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space="0" w:color="0F2C59"/>
          <w:bottom w:val="single" w:sz="8" w:space="0" w:color="0F2C59"/>
          <w:left w:val="single" w:sz="8" w:space="0" w:color="0F2C59"/>
          <w:right w:val="single" w:sz="8" w:space="0" w:color="0F2C59"/>
          <w:insideH w:val="single" w:sz="8" w:space="0" w:color="0F2C59"/>
          <w:insideV w:val="single" w:sz="8" w:space="0" w:color="0F2C59"/>
        </w:tblBorders>
      </w:tblPr>
      <w:tblGrid>
        <w:gridCol w:w="2835"/>
        <w:gridCol w:w="7597"/>
      </w:tblGrid>
      <w:tr>
        <w:tc>
          <w:tcPr>
            <w:tcW w:type="dxa" w:w="5216"/>
            <w:shd w:fill="0F2C59"/>
            <w:tcMar>
              <w:top w:w="80" w:type="dxa"/>
              <w:bottom w:w="80" w:type="dxa"/>
              <w:left w:w="100" w:type="dxa"/>
              <w:right w:w="100" w:type="dxa"/>
            </w:tcMar>
            <w:vAlign w:val="center"/>
          </w:tcPr>
          <w:p>
            <w:pPr>
              <w:spacing w:before="0" w:after="0" w:line="264" w:lineRule="auto"/>
              <w:jc w:val="center"/>
            </w:pPr>
            <w:r>
              <w:rPr>
                <w:rFonts w:ascii="Arial" w:hAnsi="Arial"/>
                <w:b/>
                <w:color w:val="FFFFFF"/>
                <w:sz w:val="15"/>
              </w:rPr>
              <w:t>TRƯỜNG THCS &amp; THPT ĐINH THIỆN LÝ</w:t>
              <w:br/>
            </w:r>
            <w:r>
              <w:rPr>
                <w:rFonts w:ascii="Arial" w:hAnsi="Arial"/>
                <w:b/>
                <w:color w:val="99F6E4"/>
                <w:sz w:val="16"/>
              </w:rPr>
              <w:t>FIRST® LEGO® LEAGUE</w:t>
              <w:br/>
            </w:r>
            <w:r>
              <w:rPr>
                <w:rFonts w:ascii="Arial" w:hAnsi="Arial"/>
                <w:b/>
                <w:color w:val="FDE047"/>
                <w:sz w:val="15"/>
              </w:rPr>
              <w:t>MÙA GIẢI BIOGLOW  •  [BM01-RG]</w:t>
            </w:r>
          </w:p>
        </w:tc>
        <w:tc>
          <w:tcPr>
            <w:tcW w:type="dxa" w:w="5216"/>
            <w:shd w:fill="F0FDFA"/>
            <w:tcMar>
              <w:top w:w="80" w:type="dxa"/>
              <w:bottom w:w="80" w:type="dxa"/>
              <w:left w:w="130" w:type="dxa"/>
              <w:right w:w="110" w:type="dxa"/>
            </w:tcMar>
            <w:vAlign w:val="center"/>
          </w:tcPr>
          <w:p>
            <w:pPr>
              <w:spacing w:before="0" w:after="0" w:line="269" w:lineRule="auto"/>
              <w:jc w:val="left"/>
            </w:pPr>
            <w:r>
              <w:rPr>
                <w:rFonts w:ascii="Arial" w:hAnsi="Arial"/>
                <w:b/>
                <w:color w:val="0F2C59"/>
                <w:sz w:val="23"/>
              </w:rPr>
              <w:t>PHIẾU CHẤM ĐIỂM CHÍNH THỨC – HẠNG MỤC ROBOT GAME</w:t>
              <w:br/>
            </w:r>
            <w:r>
              <w:rPr>
                <w:rFonts w:ascii="Arial" w:hAnsi="Arial"/>
                <w:i/>
                <w:color w:val="0F172A"/>
                <w:sz w:val="17"/>
              </w:rPr>
              <w:t>Vòng 3 Tuyển chọn Đội FLL Cấp Trường | Thời gian tối đa: 04 phút (02 lượt chạy) | Điểm tối đa: 110 điểm</w:t>
            </w:r>
          </w:p>
        </w:tc>
      </w:tr>
    </w:tbl>
    <w:p>
      <w:pPr>
        <w:spacing w:before="0" w:after="40"/>
      </w:pPr>
    </w:p>
    <w:p>
      <w:pPr>
        <w:spacing w:before="100" w:after="40"/>
      </w:pPr>
      <w:r>
        <w:rPr>
          <w:rFonts w:ascii="Arial" w:hAnsi="Arial"/>
          <w:b/>
          <w:color w:val="0F2C59"/>
          <w:sz w:val="19"/>
        </w:rPr>
        <w:t>I. THÔNG TIN ĐỘI THI &amp; THỜI GIAN THI ĐẤU</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2608"/>
        <w:gridCol w:w="2608"/>
        <w:gridCol w:w="2608"/>
        <w:gridCol w:w="2608"/>
      </w:tblGrid>
      <w:tr>
        <w:tc>
          <w:tcPr>
            <w:tcW w:type="dxa" w:w="2154"/>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Tên Đội thi:</w:t>
            </w:r>
          </w:p>
        </w:tc>
        <w:tc>
          <w:tcPr>
            <w:tcW w:type="dxa" w:w="3061"/>
            <w:vAlign w:val="center"/>
            <w:tcMar>
              <w:top w:w="55" w:type="dxa"/>
              <w:bottom w:w="55" w:type="dxa"/>
              <w:left w:w="90" w:type="dxa"/>
              <w:right w:w="90" w:type="dxa"/>
            </w:tcMar>
          </w:tcPr>
          <w:p>
            <w:pPr>
              <w:spacing w:before="0" w:after="0" w:line="259" w:lineRule="auto"/>
              <w:jc w:val="left"/>
            </w:pPr>
            <w:r/>
            <w:r>
              <w:rPr>
                <w:rFonts w:ascii="Arial" w:hAnsi="Arial"/>
                <w:b w:val="0"/>
                <w:i w:val="0"/>
                <w:color w:val="0F172A"/>
                <w:sz w:val="17"/>
              </w:rPr>
              <w:t>...........................................................</w:t>
            </w:r>
          </w:p>
        </w:tc>
        <w:tc>
          <w:tcPr>
            <w:tcW w:type="dxa" w:w="2381"/>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Số báo danh / Lớp:</w:t>
            </w:r>
          </w:p>
        </w:tc>
        <w:tc>
          <w:tcPr>
            <w:tcW w:type="dxa" w:w="2835"/>
            <w:vAlign w:val="center"/>
            <w:tcMar>
              <w:top w:w="55" w:type="dxa"/>
              <w:bottom w:w="55" w:type="dxa"/>
              <w:left w:w="90" w:type="dxa"/>
              <w:right w:w="90" w:type="dxa"/>
            </w:tcMar>
          </w:tcPr>
          <w:p>
            <w:pPr>
              <w:spacing w:before="0" w:after="0" w:line="259" w:lineRule="auto"/>
              <w:jc w:val="left"/>
            </w:pPr>
            <w:r/>
            <w:r>
              <w:rPr>
                <w:rFonts w:ascii="Arial" w:hAnsi="Arial"/>
                <w:b w:val="0"/>
                <w:i w:val="0"/>
                <w:color w:val="0F172A"/>
                <w:sz w:val="17"/>
              </w:rPr>
              <w:t>..................................................</w:t>
            </w:r>
          </w:p>
        </w:tc>
      </w:tr>
      <w:tr>
        <w:tc>
          <w:tcPr>
            <w:tcW w:type="dxa" w:w="2154"/>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Bàn thi đấu / Ca thi:</w:t>
            </w:r>
          </w:p>
        </w:tc>
        <w:tc>
          <w:tcPr>
            <w:tcW w:type="dxa" w:w="3061"/>
            <w:vAlign w:val="center"/>
            <w:tcMar>
              <w:top w:w="55" w:type="dxa"/>
              <w:bottom w:w="55" w:type="dxa"/>
              <w:left w:w="90" w:type="dxa"/>
              <w:right w:w="90" w:type="dxa"/>
            </w:tcMar>
          </w:tcPr>
          <w:p>
            <w:pPr>
              <w:spacing w:before="0" w:after="0" w:line="259" w:lineRule="auto"/>
              <w:jc w:val="left"/>
            </w:pPr>
            <w:r/>
            <w:r>
              <w:rPr>
                <w:rFonts w:ascii="Arial" w:hAnsi="Arial"/>
                <w:b w:val="0"/>
                <w:i w:val="0"/>
                <w:color w:val="0F172A"/>
                <w:sz w:val="17"/>
              </w:rPr>
              <w:t>Bàn số: ..............  Ca thi: ..............</w:t>
            </w:r>
          </w:p>
        </w:tc>
        <w:tc>
          <w:tcPr>
            <w:tcW w:type="dxa" w:w="2381"/>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Trọng tài chấm:</w:t>
            </w:r>
          </w:p>
        </w:tc>
        <w:tc>
          <w:tcPr>
            <w:tcW w:type="dxa" w:w="2835"/>
            <w:vAlign w:val="center"/>
            <w:tcMar>
              <w:top w:w="55" w:type="dxa"/>
              <w:bottom w:w="55" w:type="dxa"/>
              <w:left w:w="90" w:type="dxa"/>
              <w:right w:w="90" w:type="dxa"/>
            </w:tcMar>
          </w:tcPr>
          <w:p>
            <w:pPr>
              <w:spacing w:before="0" w:after="0" w:line="259" w:lineRule="auto"/>
              <w:jc w:val="left"/>
            </w:pPr>
            <w:r/>
            <w:r>
              <w:rPr>
                <w:rFonts w:ascii="Arial" w:hAnsi="Arial"/>
                <w:b w:val="0"/>
                <w:i w:val="0"/>
                <w:color w:val="0F172A"/>
                <w:sz w:val="17"/>
              </w:rPr>
              <w:t>..................................................</w:t>
            </w:r>
          </w:p>
        </w:tc>
      </w:tr>
      <w:tr>
        <w:tc>
          <w:tcPr>
            <w:tcW w:type="dxa" w:w="2154"/>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Kiểm tra xuất phát:</w:t>
            </w:r>
          </w:p>
        </w:tc>
        <w:tc>
          <w:tcPr>
            <w:tcW w:type="dxa" w:w="3061"/>
            <w:vAlign w:val="center"/>
            <w:tcMar>
              <w:top w:w="55" w:type="dxa"/>
              <w:bottom w:w="55" w:type="dxa"/>
              <w:left w:w="90" w:type="dxa"/>
              <w:right w:w="90" w:type="dxa"/>
            </w:tcMar>
          </w:tcPr>
          <w:p>
            <w:pPr>
              <w:spacing w:before="0" w:after="0" w:line="259" w:lineRule="auto"/>
              <w:jc w:val="left"/>
            </w:pPr>
            <w:r/>
            <w:r>
              <w:rPr>
                <w:rFonts w:ascii="Arial" w:hAnsi="Arial"/>
                <w:b/>
                <w:i w:val="0"/>
                <w:color w:val="0D9488"/>
                <w:sz w:val="17"/>
              </w:rPr>
              <w:t>☑ Robot đặt hoàn toàn trong HOME</w:t>
            </w:r>
          </w:p>
        </w:tc>
        <w:tc>
          <w:tcPr>
            <w:tcW w:type="dxa" w:w="2381"/>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Thời gian hoàn thành:</w:t>
            </w:r>
          </w:p>
        </w:tc>
        <w:tc>
          <w:tcPr>
            <w:tcW w:type="dxa" w:w="2835"/>
            <w:vAlign w:val="center"/>
            <w:tcMar>
              <w:top w:w="55" w:type="dxa"/>
              <w:bottom w:w="55" w:type="dxa"/>
              <w:left w:w="90" w:type="dxa"/>
              <w:right w:w="90" w:type="dxa"/>
            </w:tcMar>
          </w:tcPr>
          <w:p>
            <w:pPr>
              <w:spacing w:before="0" w:after="0" w:line="259" w:lineRule="auto"/>
              <w:jc w:val="left"/>
            </w:pPr>
            <w:r/>
            <w:r>
              <w:rPr>
                <w:rFonts w:ascii="Arial" w:hAnsi="Arial"/>
                <w:b w:val="0"/>
                <w:i w:val="0"/>
                <w:color w:val="0F172A"/>
                <w:sz w:val="17"/>
              </w:rPr>
              <w:t>L1: ....p....s   |   L2: ....p....s</w:t>
            </w:r>
          </w:p>
        </w:tc>
      </w:tr>
    </w:tbl>
    <w:p>
      <w:pPr>
        <w:spacing w:before="100" w:after="40"/>
      </w:pPr>
      <w:r>
        <w:rPr>
          <w:rFonts w:ascii="Arial" w:hAnsi="Arial"/>
          <w:b/>
          <w:color w:val="0F2C59"/>
          <w:sz w:val="19"/>
        </w:rPr>
        <w:t>II. BẢNG GHI NHẬN TRẠNG THÁI CUỐI CÙNG &amp; ĐIỂM SỐ (02 LƯỢT CHẠY)</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single" w:sz="6" w:space="0" w:color="334155"/>
          <w:insideV w:val="single" w:sz="6" w:space="0" w:color="334155"/>
        </w:tblBorders>
      </w:tblPr>
      <w:tblGrid>
        <w:gridCol w:w="1739"/>
        <w:gridCol w:w="1739"/>
        <w:gridCol w:w="1739"/>
        <w:gridCol w:w="1739"/>
        <w:gridCol w:w="1739"/>
        <w:gridCol w:w="1739"/>
      </w:tblGrid>
      <w:tr>
        <w:tc>
          <w:tcPr>
            <w:tcW w:type="dxa" w:w="737"/>
            <w:vAlign w:val="center"/>
            <w:shd w:fill="0F2C59"/>
            <w:tcMar>
              <w:top w:w="55" w:type="dxa"/>
              <w:bottom w:w="55" w:type="dxa"/>
              <w:left w:w="50" w:type="dxa"/>
              <w:right w:w="50" w:type="dxa"/>
            </w:tcMar>
          </w:tcPr>
          <w:p>
            <w:pPr>
              <w:spacing w:before="0" w:after="0" w:line="259" w:lineRule="auto"/>
              <w:jc w:val="center"/>
            </w:pPr>
            <w:r/>
            <w:r>
              <w:rPr>
                <w:rFonts w:ascii="Arial" w:hAnsi="Arial"/>
                <w:b/>
                <w:i w:val="0"/>
                <w:color w:val="FFFFFF"/>
                <w:sz w:val="17"/>
              </w:rPr>
              <w:t>Mã</w:t>
            </w:r>
          </w:p>
        </w:tc>
        <w:tc>
          <w:tcPr>
            <w:tcW w:type="dxa" w:w="3685"/>
            <w:vAlign w:val="center"/>
            <w:shd w:fill="0F2C59"/>
            <w:tcMar>
              <w:top w:w="55" w:type="dxa"/>
              <w:bottom w:w="55" w:type="dxa"/>
              <w:left w:w="50" w:type="dxa"/>
              <w:right w:w="50" w:type="dxa"/>
            </w:tcMar>
          </w:tcPr>
          <w:p>
            <w:pPr>
              <w:spacing w:before="0" w:after="0" w:line="259" w:lineRule="auto"/>
              <w:jc w:val="center"/>
            </w:pPr>
            <w:r/>
            <w:r>
              <w:rPr>
                <w:rFonts w:ascii="Arial" w:hAnsi="Arial"/>
                <w:b/>
                <w:i w:val="0"/>
                <w:color w:val="FFFFFF"/>
                <w:sz w:val="17"/>
              </w:rPr>
              <w:t>Nội dung Tiêu chí Chấm điểm (Theo Rulebook)</w:t>
            </w:r>
          </w:p>
        </w:tc>
        <w:tc>
          <w:tcPr>
            <w:tcW w:type="dxa" w:w="2608"/>
            <w:vAlign w:val="center"/>
            <w:shd w:fill="0F2C59"/>
            <w:tcMar>
              <w:top w:w="55" w:type="dxa"/>
              <w:bottom w:w="55" w:type="dxa"/>
              <w:left w:w="50" w:type="dxa"/>
              <w:right w:w="50" w:type="dxa"/>
            </w:tcMar>
          </w:tcPr>
          <w:p>
            <w:pPr>
              <w:spacing w:before="0" w:after="0" w:line="259" w:lineRule="auto"/>
              <w:jc w:val="center"/>
            </w:pPr>
            <w:r/>
            <w:r>
              <w:rPr>
                <w:rFonts w:ascii="Arial" w:hAnsi="Arial"/>
                <w:b/>
                <w:i w:val="0"/>
                <w:color w:val="FFFFFF"/>
                <w:sz w:val="17"/>
              </w:rPr>
              <w:t>Điều kiện Ghi nhận Trạng thái Cuối</w:t>
            </w:r>
          </w:p>
        </w:tc>
        <w:tc>
          <w:tcPr>
            <w:tcW w:type="dxa" w:w="907"/>
            <w:vAlign w:val="center"/>
            <w:shd w:fill="0F2C59"/>
            <w:tcMar>
              <w:top w:w="55" w:type="dxa"/>
              <w:bottom w:w="55" w:type="dxa"/>
              <w:left w:w="50" w:type="dxa"/>
              <w:right w:w="50" w:type="dxa"/>
            </w:tcMar>
          </w:tcPr>
          <w:p>
            <w:pPr>
              <w:spacing w:before="0" w:after="0" w:line="259" w:lineRule="auto"/>
              <w:jc w:val="center"/>
            </w:pPr>
            <w:r/>
            <w:r>
              <w:rPr>
                <w:rFonts w:ascii="Arial" w:hAnsi="Arial"/>
                <w:b/>
                <w:i w:val="0"/>
                <w:color w:val="FFFFFF"/>
                <w:sz w:val="17"/>
              </w:rPr>
              <w:t>Điểm Chuẩn</w:t>
            </w:r>
          </w:p>
        </w:tc>
        <w:tc>
          <w:tcPr>
            <w:tcW w:type="dxa" w:w="1247"/>
            <w:vAlign w:val="center"/>
            <w:shd w:fill="0F2C59"/>
            <w:tcMar>
              <w:top w:w="55" w:type="dxa"/>
              <w:bottom w:w="55" w:type="dxa"/>
              <w:left w:w="50" w:type="dxa"/>
              <w:right w:w="50" w:type="dxa"/>
            </w:tcMar>
          </w:tcPr>
          <w:p>
            <w:pPr>
              <w:spacing w:before="0" w:after="0" w:line="259" w:lineRule="auto"/>
              <w:jc w:val="center"/>
            </w:pPr>
            <w:r/>
            <w:r>
              <w:rPr>
                <w:rFonts w:ascii="Arial" w:hAnsi="Arial"/>
                <w:b/>
                <w:i w:val="0"/>
                <w:color w:val="FFFFFF"/>
                <w:sz w:val="17"/>
              </w:rPr>
              <w:t>LƯỢT 1</w:t>
              <w:br/>
              <w:t>(Đạt / Điểm)</w:t>
            </w:r>
          </w:p>
        </w:tc>
        <w:tc>
          <w:tcPr>
            <w:tcW w:type="dxa" w:w="1247"/>
            <w:vAlign w:val="center"/>
            <w:shd w:fill="0F2C59"/>
            <w:tcMar>
              <w:top w:w="55" w:type="dxa"/>
              <w:bottom w:w="55" w:type="dxa"/>
              <w:left w:w="50" w:type="dxa"/>
              <w:right w:w="50" w:type="dxa"/>
            </w:tcMar>
          </w:tcPr>
          <w:p>
            <w:pPr>
              <w:spacing w:before="0" w:after="0" w:line="259" w:lineRule="auto"/>
              <w:jc w:val="center"/>
            </w:pPr>
            <w:r/>
            <w:r>
              <w:rPr>
                <w:rFonts w:ascii="Arial" w:hAnsi="Arial"/>
                <w:b/>
                <w:i w:val="0"/>
                <w:color w:val="FFFFFF"/>
                <w:sz w:val="17"/>
              </w:rPr>
              <w:t>LƯỢT 2</w:t>
              <w:br/>
              <w:t>(Đạt / Điểm)</w:t>
            </w:r>
          </w:p>
        </w:tc>
      </w:tr>
      <w:tr>
        <w:tc>
          <w:tcPr>
            <w:tcW w:type="dxa" w:w="10434"/>
            <w:gridSpan w:val="6"/>
            <w:vAlign w:val="center"/>
            <w:shd w:fill="F0FDFA"/>
            <w:tcMar>
              <w:top w:w="50" w:type="dxa"/>
              <w:bottom w:w="50" w:type="dxa"/>
              <w:left w:w="85" w:type="dxa"/>
              <w:right w:w="85" w:type="dxa"/>
            </w:tcMar>
          </w:tcPr>
          <w:p>
            <w:pPr>
              <w:spacing w:before="0" w:after="0" w:line="259" w:lineRule="auto"/>
              <w:jc w:val="left"/>
            </w:pPr>
            <w:r/>
            <w:r>
              <w:rPr>
                <w:rFonts w:ascii="Arial" w:hAnsi="Arial"/>
                <w:b/>
                <w:i w:val="0"/>
                <w:color w:val="0F2C59"/>
                <w:sz w:val="17"/>
              </w:rPr>
              <w:t>NHIỆM VỤ 1 (MISSION 1): MANG VẬT TỪ HOME QUA ĐƯỜNG ZICZAC ĐẾN GOAL 1   —   Tối đa: 20 điểm</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M1.1</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Robot mang vật xuất phát từ khu vực HOME</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Robot mang theo vật rời khỏi vạch HOME hợp lệ</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M1.2</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Robot di chuyển vượt qua đường ziczac</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Vượt qua khu vực đường ziczac đúng lộ trình</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M1.3</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Giữ vật ổn định, không bị rơi</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Vật không rơi khỏi robot trong suốt hành trình</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M1.4</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Đưa vật vào khu vực đích GOAL 1</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Chỉ tính khi vật nằm HOÀN TOÀN trong GOAL 1</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r>
      <w:tr>
        <w:tc>
          <w:tcPr>
            <w:tcW w:type="dxa" w:w="10434"/>
            <w:gridSpan w:val="6"/>
            <w:vAlign w:val="center"/>
            <w:shd w:fill="F0FDFA"/>
            <w:tcMar>
              <w:top w:w="50" w:type="dxa"/>
              <w:bottom w:w="50" w:type="dxa"/>
              <w:left w:w="85" w:type="dxa"/>
              <w:right w:w="85" w:type="dxa"/>
            </w:tcMar>
          </w:tcPr>
          <w:p>
            <w:pPr>
              <w:spacing w:before="0" w:after="0" w:line="259" w:lineRule="auto"/>
              <w:jc w:val="left"/>
            </w:pPr>
            <w:r/>
            <w:r>
              <w:rPr>
                <w:rFonts w:ascii="Arial" w:hAnsi="Arial"/>
                <w:b/>
                <w:i w:val="0"/>
                <w:color w:val="0F2C59"/>
                <w:sz w:val="17"/>
              </w:rPr>
              <w:t>NHIỆM VỤ 2 (MISSION 2): TIẾP CẬN, NÂNG/MÓC KIỆN HÀNG VÀO GOAL 2   —   Tối đa: 30 điểm</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M2.1</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Robot tiếp cận kiện hàng tại khu vực Mission 2</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Robot di chuyển đến đúng vị trí tiếp cận kiện hàng</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M2.2</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Nâng hoặc móc kiện hàng thành công</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Kéo hoặc nâng kiện hàng đều được chấp nhận</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10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10</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10</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M2.3</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Di chuyển kiện hàng về hướng đích GOAL 2</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Kiện hàng được robot kéo/nâng rời vị trí ban đầu</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M2.4</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Đưa kiện hàng vào khu vực đích GOAL 2</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Trạng thái cuối: Kiện hàng nằm tại đích GOAL 2</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10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10</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10</w:t>
            </w:r>
          </w:p>
        </w:tc>
      </w:tr>
      <w:tr>
        <w:tc>
          <w:tcPr>
            <w:tcW w:type="dxa" w:w="10434"/>
            <w:gridSpan w:val="6"/>
            <w:vAlign w:val="center"/>
            <w:shd w:fill="F0FDFA"/>
            <w:tcMar>
              <w:top w:w="50" w:type="dxa"/>
              <w:bottom w:w="50" w:type="dxa"/>
              <w:left w:w="85" w:type="dxa"/>
              <w:right w:w="85" w:type="dxa"/>
            </w:tcMar>
          </w:tcPr>
          <w:p>
            <w:pPr>
              <w:spacing w:before="0" w:after="0" w:line="259" w:lineRule="auto"/>
              <w:jc w:val="left"/>
            </w:pPr>
            <w:r/>
            <w:r>
              <w:rPr>
                <w:rFonts w:ascii="Arial" w:hAnsi="Arial"/>
                <w:b/>
                <w:i w:val="0"/>
                <w:color w:val="0F2C59"/>
                <w:sz w:val="17"/>
              </w:rPr>
              <w:t>NHIỆM VỤ 3 (MISSION 3): DÒ LINE TỰ ĐỘNG &amp; PHÂN LOẠI VẬT ĐỎ / XANH   —   Tối đa: 50 điểm</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M3.1</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Robot thực hiện dò line tự động</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Vận hành tự động bám theo vạch line trên sa bàn</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15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15</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M3.2</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Đẩy vật ĐỎ sang khu vực bên TRÁI</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Trạng thái cuối: Vật đỏ nằm đúng phía bên trái</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15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15</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M3.3</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Đẩy vật XANH sang khu vực bên PHẢI</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Trạng thái cuối: Vật xanh nằm đúng phía bên phải</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15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15</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M3.4</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Robot di chuyển đến khu vực đích GOAL 3</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Trạng thái cuối: Robot dừng tại khu vực GOAL 3</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r>
      <w:tr>
        <w:tc>
          <w:tcPr>
            <w:tcW w:type="dxa" w:w="10434"/>
            <w:gridSpan w:val="6"/>
            <w:vAlign w:val="center"/>
            <w:shd w:fill="F0FDFA"/>
            <w:tcMar>
              <w:top w:w="50" w:type="dxa"/>
              <w:bottom w:w="50" w:type="dxa"/>
              <w:left w:w="85" w:type="dxa"/>
              <w:right w:w="85" w:type="dxa"/>
            </w:tcMar>
          </w:tcPr>
          <w:p>
            <w:pPr>
              <w:spacing w:before="0" w:after="0" w:line="259" w:lineRule="auto"/>
              <w:jc w:val="left"/>
            </w:pPr>
            <w:r/>
            <w:r>
              <w:rPr>
                <w:rFonts w:ascii="Arial" w:hAnsi="Arial"/>
                <w:b/>
                <w:i w:val="0"/>
                <w:color w:val="0F2C59"/>
                <w:sz w:val="17"/>
              </w:rPr>
              <w:t>ĐIỂM THƯỞNG XUẤT SẮC (EXCELLENCE BONUS)   —   Tối đa: 10 điểm</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EB.1</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Continuous Run (Vận hành liên tục)</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Hoàn thành liên tục các nhiệm vụ trong lượt chạy</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r>
      <w:tr>
        <w:tc>
          <w:tcPr>
            <w:tcW w:type="dxa" w:w="73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EB.2</w:t>
            </w:r>
          </w:p>
        </w:tc>
        <w:tc>
          <w:tcPr>
            <w:tcW w:type="dxa" w:w="3685"/>
            <w:vAlign w:val="center"/>
            <w:tcMar>
              <w:top w:w="48" w:type="dxa"/>
              <w:bottom w:w="48" w:type="dxa"/>
              <w:left w:w="75" w:type="dxa"/>
              <w:right w:w="75" w:type="dxa"/>
            </w:tcMar>
          </w:tcPr>
          <w:p>
            <w:pPr>
              <w:spacing w:before="0" w:after="0" w:line="259" w:lineRule="auto"/>
              <w:jc w:val="left"/>
            </w:pPr>
            <w:r/>
            <w:r>
              <w:rPr>
                <w:rFonts w:ascii="Arial" w:hAnsi="Arial"/>
                <w:b w:val="0"/>
                <w:i w:val="0"/>
                <w:color w:val="0F172A"/>
                <w:sz w:val="17"/>
              </w:rPr>
              <w:t>No Human Intervention (Không can thiệp)</w:t>
            </w:r>
          </w:p>
        </w:tc>
        <w:tc>
          <w:tcPr>
            <w:tcW w:type="dxa" w:w="2608"/>
            <w:vAlign w:val="center"/>
            <w:tcMar>
              <w:top w:w="48" w:type="dxa"/>
              <w:bottom w:w="48" w:type="dxa"/>
              <w:left w:w="75" w:type="dxa"/>
              <w:right w:w="75" w:type="dxa"/>
            </w:tcMar>
          </w:tcPr>
          <w:p>
            <w:pPr>
              <w:spacing w:before="0" w:after="0" w:line="259" w:lineRule="auto"/>
              <w:jc w:val="left"/>
            </w:pPr>
            <w:r/>
            <w:r>
              <w:rPr>
                <w:rFonts w:ascii="Arial" w:hAnsi="Arial"/>
                <w:b w:val="0"/>
                <w:i/>
                <w:color w:val="475569"/>
                <w:sz w:val="16"/>
              </w:rPr>
              <w:t>Không có sự can thiệp của người điều khiển</w:t>
            </w:r>
          </w:p>
        </w:tc>
        <w:tc>
          <w:tcPr>
            <w:tcW w:type="dxa" w:w="907"/>
            <w:vAlign w:val="center"/>
            <w:tcMar>
              <w:top w:w="48" w:type="dxa"/>
              <w:bottom w:w="48" w:type="dxa"/>
              <w:left w:w="40" w:type="dxa"/>
              <w:right w:w="40" w:type="dxa"/>
            </w:tcMar>
          </w:tcPr>
          <w:p>
            <w:pPr>
              <w:spacing w:before="0" w:after="0" w:line="259" w:lineRule="auto"/>
              <w:jc w:val="center"/>
            </w:pPr>
            <w:r/>
            <w:r>
              <w:rPr>
                <w:rFonts w:ascii="Arial" w:hAnsi="Arial"/>
                <w:b/>
                <w:i w:val="0"/>
                <w:color w:val="0F172A"/>
                <w:sz w:val="17"/>
              </w:rPr>
              <w:t>5 đ</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c>
          <w:tcPr>
            <w:tcW w:type="dxa" w:w="1247"/>
            <w:vAlign w:val="center"/>
            <w:tcMar>
              <w:top w:w="48" w:type="dxa"/>
              <w:bottom w:w="48" w:type="dxa"/>
              <w:left w:w="40" w:type="dxa"/>
              <w:right w:w="40" w:type="dxa"/>
            </w:tcMar>
          </w:tcPr>
          <w:p>
            <w:pPr>
              <w:spacing w:before="0" w:after="0" w:line="259" w:lineRule="auto"/>
              <w:jc w:val="center"/>
            </w:pPr>
            <w:r/>
            <w:r>
              <w:rPr>
                <w:rFonts w:ascii="Arial" w:hAnsi="Arial"/>
                <w:b w:val="0"/>
                <w:i w:val="0"/>
                <w:color w:val="0F172A"/>
                <w:sz w:val="17"/>
              </w:rPr>
              <w:t>☐  ....... / 5</w:t>
            </w:r>
          </w:p>
        </w:tc>
      </w:tr>
      <w:tr>
        <w:tc>
          <w:tcPr>
            <w:tcW w:type="dxa" w:w="5217"/>
            <w:gridSpan w:val="3"/>
            <w:vAlign w:val="center"/>
            <w:shd w:fill="E2E8F0"/>
            <w:tcMar>
              <w:top w:w="55" w:type="dxa"/>
              <w:bottom w:w="55" w:type="dxa"/>
              <w:left w:w="90" w:type="dxa"/>
              <w:right w:w="90" w:type="dxa"/>
            </w:tcMar>
          </w:tcPr>
          <w:p>
            <w:pPr>
              <w:spacing w:before="0" w:after="0" w:line="259" w:lineRule="auto"/>
              <w:jc w:val="right"/>
            </w:pPr>
            <w:r/>
            <w:r>
              <w:rPr>
                <w:rFonts w:ascii="Arial" w:hAnsi="Arial"/>
                <w:b/>
                <w:i w:val="0"/>
                <w:color w:val="0F2C59"/>
                <w:sz w:val="17"/>
              </w:rPr>
              <w:t>TỔNG ĐIỂM NHIỆM VỤ (M1 + M2 + M3):</w:t>
            </w:r>
          </w:p>
        </w:tc>
        <w:tc>
          <w:tcPr>
            <w:tcW w:type="dxa" w:w="1739"/>
            <w:vAlign w:val="center"/>
            <w:shd w:fill="E2E8F0"/>
            <w:tcMar>
              <w:top w:w="55" w:type="dxa"/>
              <w:bottom w:w="55" w:type="dxa"/>
              <w:left w:w="40" w:type="dxa"/>
              <w:right w:w="40" w:type="dxa"/>
            </w:tcMar>
          </w:tcPr>
          <w:p>
            <w:pPr>
              <w:spacing w:before="0" w:after="0" w:line="259" w:lineRule="auto"/>
              <w:jc w:val="center"/>
            </w:pPr>
            <w:r/>
            <w:r>
              <w:rPr>
                <w:rFonts w:ascii="Arial" w:hAnsi="Arial"/>
                <w:b/>
                <w:i w:val="0"/>
                <w:color w:val="0F2C59"/>
                <w:sz w:val="17"/>
              </w:rPr>
              <w:t>100 đ</w:t>
            </w:r>
          </w:p>
        </w:tc>
        <w:tc>
          <w:tcPr>
            <w:tcW w:type="dxa" w:w="1739"/>
            <w:vAlign w:val="center"/>
            <w:shd w:fill="E2E8F0"/>
            <w:tcMar>
              <w:top w:w="55" w:type="dxa"/>
              <w:bottom w:w="55" w:type="dxa"/>
              <w:left w:w="40" w:type="dxa"/>
              <w:right w:w="40" w:type="dxa"/>
            </w:tcMar>
          </w:tcPr>
          <w:p>
            <w:pPr>
              <w:spacing w:before="0" w:after="0" w:line="259" w:lineRule="auto"/>
              <w:jc w:val="center"/>
            </w:pPr>
            <w:r/>
            <w:r>
              <w:rPr>
                <w:rFonts w:ascii="Arial" w:hAnsi="Arial"/>
                <w:b/>
                <w:i w:val="0"/>
                <w:color w:val="0F2C59"/>
                <w:sz w:val="17"/>
              </w:rPr>
              <w:t>.......... điểm</w:t>
            </w:r>
          </w:p>
        </w:tc>
        <w:tc>
          <w:tcPr>
            <w:tcW w:type="dxa" w:w="1739"/>
            <w:vAlign w:val="center"/>
            <w:shd w:fill="E2E8F0"/>
            <w:tcMar>
              <w:top w:w="55" w:type="dxa"/>
              <w:bottom w:w="55" w:type="dxa"/>
              <w:left w:w="40" w:type="dxa"/>
              <w:right w:w="40" w:type="dxa"/>
            </w:tcMar>
          </w:tcPr>
          <w:p>
            <w:pPr>
              <w:spacing w:before="0" w:after="0" w:line="259" w:lineRule="auto"/>
              <w:jc w:val="center"/>
            </w:pPr>
            <w:r/>
            <w:r>
              <w:rPr>
                <w:rFonts w:ascii="Arial" w:hAnsi="Arial"/>
                <w:b/>
                <w:i w:val="0"/>
                <w:color w:val="0F2C59"/>
                <w:sz w:val="17"/>
              </w:rPr>
              <w:t>.......... điểm</w:t>
            </w:r>
          </w:p>
        </w:tc>
      </w:tr>
      <w:tr>
        <w:tc>
          <w:tcPr>
            <w:tcW w:type="dxa" w:w="5217"/>
            <w:gridSpan w:val="3"/>
            <w:vAlign w:val="center"/>
            <w:shd w:fill="E2E8F0"/>
            <w:tcMar>
              <w:top w:w="55" w:type="dxa"/>
              <w:bottom w:w="55" w:type="dxa"/>
              <w:left w:w="90" w:type="dxa"/>
              <w:right w:w="90" w:type="dxa"/>
            </w:tcMar>
          </w:tcPr>
          <w:p>
            <w:pPr>
              <w:spacing w:before="0" w:after="0" w:line="259" w:lineRule="auto"/>
              <w:jc w:val="right"/>
            </w:pPr>
            <w:r/>
            <w:r>
              <w:rPr>
                <w:rFonts w:ascii="Arial" w:hAnsi="Arial"/>
                <w:b/>
                <w:i w:val="0"/>
                <w:color w:val="0F2C59"/>
                <w:sz w:val="17"/>
              </w:rPr>
              <w:t>TỔNG ĐIỂM EXCELLENCE BONUS (EB.1 + EB.2):</w:t>
            </w:r>
          </w:p>
        </w:tc>
        <w:tc>
          <w:tcPr>
            <w:tcW w:type="dxa" w:w="1739"/>
            <w:vAlign w:val="center"/>
            <w:shd w:fill="E2E8F0"/>
            <w:tcMar>
              <w:top w:w="55" w:type="dxa"/>
              <w:bottom w:w="55" w:type="dxa"/>
              <w:left w:w="40" w:type="dxa"/>
              <w:right w:w="40" w:type="dxa"/>
            </w:tcMar>
          </w:tcPr>
          <w:p>
            <w:pPr>
              <w:spacing w:before="0" w:after="0" w:line="259" w:lineRule="auto"/>
              <w:jc w:val="center"/>
            </w:pPr>
            <w:r/>
            <w:r>
              <w:rPr>
                <w:rFonts w:ascii="Arial" w:hAnsi="Arial"/>
                <w:b/>
                <w:i w:val="0"/>
                <w:color w:val="0F2C59"/>
                <w:sz w:val="17"/>
              </w:rPr>
              <w:t>10 đ</w:t>
            </w:r>
          </w:p>
        </w:tc>
        <w:tc>
          <w:tcPr>
            <w:tcW w:type="dxa" w:w="1739"/>
            <w:vAlign w:val="center"/>
            <w:shd w:fill="E2E8F0"/>
            <w:tcMar>
              <w:top w:w="55" w:type="dxa"/>
              <w:bottom w:w="55" w:type="dxa"/>
              <w:left w:w="40" w:type="dxa"/>
              <w:right w:w="40" w:type="dxa"/>
            </w:tcMar>
          </w:tcPr>
          <w:p>
            <w:pPr>
              <w:spacing w:before="0" w:after="0" w:line="259" w:lineRule="auto"/>
              <w:jc w:val="center"/>
            </w:pPr>
            <w:r/>
            <w:r>
              <w:rPr>
                <w:rFonts w:ascii="Arial" w:hAnsi="Arial"/>
                <w:b/>
                <w:i w:val="0"/>
                <w:color w:val="0F2C59"/>
                <w:sz w:val="17"/>
              </w:rPr>
              <w:t>.......... điểm</w:t>
            </w:r>
          </w:p>
        </w:tc>
        <w:tc>
          <w:tcPr>
            <w:tcW w:type="dxa" w:w="1739"/>
            <w:vAlign w:val="center"/>
            <w:shd w:fill="E2E8F0"/>
            <w:tcMar>
              <w:top w:w="55" w:type="dxa"/>
              <w:bottom w:w="55" w:type="dxa"/>
              <w:left w:w="40" w:type="dxa"/>
              <w:right w:w="40" w:type="dxa"/>
            </w:tcMar>
          </w:tcPr>
          <w:p>
            <w:pPr>
              <w:spacing w:before="0" w:after="0" w:line="259" w:lineRule="auto"/>
              <w:jc w:val="center"/>
            </w:pPr>
            <w:r/>
            <w:r>
              <w:rPr>
                <w:rFonts w:ascii="Arial" w:hAnsi="Arial"/>
                <w:b/>
                <w:i w:val="0"/>
                <w:color w:val="0F2C59"/>
                <w:sz w:val="17"/>
              </w:rPr>
              <w:t>.......... điểm</w:t>
            </w:r>
          </w:p>
        </w:tc>
      </w:tr>
      <w:tr>
        <w:tc>
          <w:tcPr>
            <w:tcW w:type="dxa" w:w="5217"/>
            <w:gridSpan w:val="3"/>
            <w:vAlign w:val="center"/>
            <w:shd w:fill="FEF3C7"/>
            <w:tcMar>
              <w:top w:w="55" w:type="dxa"/>
              <w:bottom w:w="55" w:type="dxa"/>
              <w:left w:w="90" w:type="dxa"/>
              <w:right w:w="90" w:type="dxa"/>
            </w:tcMar>
          </w:tcPr>
          <w:p>
            <w:pPr>
              <w:spacing w:before="0" w:after="0" w:line="259" w:lineRule="auto"/>
              <w:jc w:val="right"/>
            </w:pPr>
            <w:r/>
            <w:r>
              <w:rPr>
                <w:rFonts w:ascii="Arial" w:hAnsi="Arial"/>
                <w:b/>
                <w:i w:val="0"/>
                <w:color w:val="B91C1C"/>
                <w:sz w:val="17"/>
              </w:rPr>
              <w:t>TỔNG ĐIỂM LƯỢT CHẠY (ĐIỂM NHIỆM VỤ + BONUS):</w:t>
            </w:r>
          </w:p>
        </w:tc>
        <w:tc>
          <w:tcPr>
            <w:tcW w:type="dxa" w:w="1739"/>
            <w:vAlign w:val="center"/>
            <w:shd w:fill="FEF3C7"/>
            <w:tcMar>
              <w:top w:w="55" w:type="dxa"/>
              <w:bottom w:w="55" w:type="dxa"/>
              <w:left w:w="40" w:type="dxa"/>
              <w:right w:w="40" w:type="dxa"/>
            </w:tcMar>
          </w:tcPr>
          <w:p>
            <w:pPr>
              <w:spacing w:before="0" w:after="0" w:line="259" w:lineRule="auto"/>
              <w:jc w:val="center"/>
            </w:pPr>
            <w:r/>
            <w:r>
              <w:rPr>
                <w:rFonts w:ascii="Arial" w:hAnsi="Arial"/>
                <w:b/>
                <w:i w:val="0"/>
                <w:color w:val="B91C1C"/>
                <w:sz w:val="17"/>
              </w:rPr>
              <w:t>110 đ</w:t>
            </w:r>
          </w:p>
        </w:tc>
        <w:tc>
          <w:tcPr>
            <w:tcW w:type="dxa" w:w="1739"/>
            <w:vAlign w:val="center"/>
            <w:shd w:fill="FEF3C7"/>
            <w:tcMar>
              <w:top w:w="55" w:type="dxa"/>
              <w:bottom w:w="55" w:type="dxa"/>
              <w:left w:w="40" w:type="dxa"/>
              <w:right w:w="40" w:type="dxa"/>
            </w:tcMar>
          </w:tcPr>
          <w:p>
            <w:pPr>
              <w:spacing w:before="0" w:after="0" w:line="259" w:lineRule="auto"/>
              <w:jc w:val="center"/>
            </w:pPr>
            <w:r/>
            <w:r>
              <w:rPr>
                <w:rFonts w:ascii="Arial" w:hAnsi="Arial"/>
                <w:b/>
                <w:i w:val="0"/>
                <w:color w:val="B91C1C"/>
                <w:sz w:val="17"/>
              </w:rPr>
              <w:t>.......... điểm</w:t>
            </w:r>
          </w:p>
        </w:tc>
        <w:tc>
          <w:tcPr>
            <w:tcW w:type="dxa" w:w="1739"/>
            <w:vAlign w:val="center"/>
            <w:shd w:fill="FEF3C7"/>
            <w:tcMar>
              <w:top w:w="55" w:type="dxa"/>
              <w:bottom w:w="55" w:type="dxa"/>
              <w:left w:w="40" w:type="dxa"/>
              <w:right w:w="40" w:type="dxa"/>
            </w:tcMar>
          </w:tcPr>
          <w:p>
            <w:pPr>
              <w:spacing w:before="0" w:after="0" w:line="259" w:lineRule="auto"/>
              <w:jc w:val="center"/>
            </w:pPr>
            <w:r/>
            <w:r>
              <w:rPr>
                <w:rFonts w:ascii="Arial" w:hAnsi="Arial"/>
                <w:b/>
                <w:i w:val="0"/>
                <w:color w:val="B91C1C"/>
                <w:sz w:val="17"/>
              </w:rPr>
              <w:t>.......... điểm</w:t>
            </w:r>
          </w:p>
        </w:tc>
      </w:tr>
    </w:tbl>
    <w:p>
      <w:pPr>
        <w:spacing w:before="100" w:after="40"/>
      </w:pPr>
      <w:r>
        <w:rPr>
          <w:rFonts w:ascii="Arial" w:hAnsi="Arial"/>
          <w:b/>
          <w:color w:val="0F2C59"/>
          <w:sz w:val="19"/>
        </w:rPr>
        <w:t>III. KẾT QUẢ CHÍNH THỨC &amp; XÁC NHẬN SAU TRẬN ĐẤU</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3477"/>
        <w:gridCol w:w="3477"/>
        <w:gridCol w:w="3477"/>
      </w:tblGrid>
      <w:tr>
        <w:tc>
          <w:tcPr>
            <w:tcW w:type="dxa" w:w="3628"/>
            <w:vAlign w:val="center"/>
            <w:shd w:fill="F0FDFA"/>
            <w:tcMar>
              <w:top w:w="45" w:type="dxa"/>
              <w:bottom w:w="45" w:type="dxa"/>
              <w:left w:w="90" w:type="dxa"/>
              <w:right w:w="90" w:type="dxa"/>
            </w:tcMar>
          </w:tcPr>
          <w:p>
            <w:pPr>
              <w:spacing w:before="0" w:after="0" w:line="259" w:lineRule="auto"/>
              <w:jc w:val="center"/>
            </w:pPr>
            <w:r/>
            <w:r>
              <w:rPr>
                <w:rFonts w:ascii="Arial" w:hAnsi="Arial"/>
                <w:b/>
                <w:i w:val="0"/>
                <w:color w:val="0F2C59"/>
                <w:sz w:val="17"/>
              </w:rPr>
              <w:t>ĐIỂM CHÍNH THỨC CỦA ĐỘI</w:t>
              <w:br/>
              <w:t>(Lấy điểm cao nhất trong 02 lượt)</w:t>
            </w:r>
          </w:p>
        </w:tc>
        <w:tc>
          <w:tcPr>
            <w:tcW w:type="dxa" w:w="3402"/>
            <w:vAlign w:val="center"/>
            <w:shd w:fill="E2E8F0"/>
            <w:tcMar>
              <w:top w:w="45" w:type="dxa"/>
              <w:bottom w:w="45" w:type="dxa"/>
              <w:left w:w="90" w:type="dxa"/>
              <w:right w:w="90" w:type="dxa"/>
            </w:tcMar>
          </w:tcPr>
          <w:p>
            <w:pPr>
              <w:spacing w:before="0" w:after="0" w:line="259" w:lineRule="auto"/>
              <w:jc w:val="center"/>
            </w:pPr>
            <w:r/>
            <w:r>
              <w:rPr>
                <w:rFonts w:ascii="Arial" w:hAnsi="Arial"/>
                <w:b/>
                <w:i w:val="0"/>
                <w:color w:val="0F2C59"/>
                <w:sz w:val="17"/>
              </w:rPr>
              <w:t>XÁC NHẬN CỦA ĐỘI TRƯỞNG</w:t>
              <w:br/>
              <w:t>(Ký xác nhận trạng thái Lượt 1 &amp; Lượt 2)</w:t>
            </w:r>
          </w:p>
        </w:tc>
        <w:tc>
          <w:tcPr>
            <w:tcW w:type="dxa" w:w="3402"/>
            <w:vAlign w:val="center"/>
            <w:shd w:fill="E2E8F0"/>
            <w:tcMar>
              <w:top w:w="45" w:type="dxa"/>
              <w:bottom w:w="45" w:type="dxa"/>
              <w:left w:w="90" w:type="dxa"/>
              <w:right w:w="90" w:type="dxa"/>
            </w:tcMar>
          </w:tcPr>
          <w:p>
            <w:pPr>
              <w:spacing w:before="0" w:after="0" w:line="259" w:lineRule="auto"/>
              <w:jc w:val="center"/>
            </w:pPr>
            <w:r/>
            <w:r>
              <w:rPr>
                <w:rFonts w:ascii="Arial" w:hAnsi="Arial"/>
                <w:b/>
                <w:i w:val="0"/>
                <w:color w:val="0F2C59"/>
                <w:sz w:val="17"/>
              </w:rPr>
              <w:t>TRỌNG TÀI CHẤM ĐIỂM</w:t>
              <w:br/>
              <w:t>(Ghi rõ giờ công bố điểm &amp; ký tên)</w:t>
            </w:r>
          </w:p>
        </w:tc>
      </w:tr>
      <w:tr>
        <w:tc>
          <w:tcPr>
            <w:tcW w:type="dxa" w:w="3628"/>
            <w:vAlign w:val="center"/>
            <w:tcMar>
              <w:top w:w="75" w:type="dxa"/>
              <w:bottom w:w="75" w:type="dxa"/>
              <w:left w:w="90" w:type="dxa"/>
              <w:right w:w="90" w:type="dxa"/>
            </w:tcMar>
          </w:tcPr>
          <w:p>
            <w:pPr>
              <w:spacing w:before="0" w:after="0" w:line="259" w:lineRule="auto"/>
              <w:jc w:val="center"/>
            </w:pPr>
            <w:r/>
            <w:r>
              <w:rPr>
                <w:rFonts w:ascii="Arial" w:hAnsi="Arial"/>
                <w:b/>
                <w:i w:val="0"/>
                <w:color w:val="B91C1C"/>
                <w:sz w:val="19"/>
              </w:rPr>
              <w:t>ĐIỂM CAO NHẤT: ................ / 110 đ</w:t>
              <w:br/>
              <w:br/>
              <w:t>(Đạt tại:   ☐ Lượt 1     ☐ Lượt 2)</w:t>
            </w:r>
          </w:p>
        </w:tc>
        <w:tc>
          <w:tcPr>
            <w:tcW w:type="dxa" w:w="3402"/>
            <w:vAlign w:val="center"/>
            <w:tcMar>
              <w:top w:w="75" w:type="dxa"/>
              <w:bottom w:w="75" w:type="dxa"/>
              <w:left w:w="90" w:type="dxa"/>
              <w:right w:w="90" w:type="dxa"/>
            </w:tcMar>
          </w:tcPr>
          <w:p>
            <w:pPr>
              <w:spacing w:before="0" w:after="0" w:line="259" w:lineRule="auto"/>
              <w:jc w:val="left"/>
            </w:pPr>
            <w:r/>
            <w:r>
              <w:rPr>
                <w:rFonts w:ascii="Arial" w:hAnsi="Arial"/>
                <w:b w:val="0"/>
                <w:i w:val="0"/>
                <w:color w:val="0F172A"/>
                <w:sz w:val="17"/>
              </w:rPr>
              <w:t>Lượt 1: ................................................</w:t>
              <w:br/>
              <w:t>Lượt 2: ................................................</w:t>
              <w:br/>
              <w:t>Họ tên: ................................................</w:t>
            </w:r>
          </w:p>
        </w:tc>
        <w:tc>
          <w:tcPr>
            <w:tcW w:type="dxa" w:w="3402"/>
            <w:vAlign w:val="center"/>
            <w:tcMar>
              <w:top w:w="75" w:type="dxa"/>
              <w:bottom w:w="75" w:type="dxa"/>
              <w:left w:w="90" w:type="dxa"/>
              <w:right w:w="90" w:type="dxa"/>
            </w:tcMar>
          </w:tcPr>
          <w:p>
            <w:pPr>
              <w:spacing w:before="0" w:after="0" w:line="259" w:lineRule="auto"/>
              <w:jc w:val="left"/>
            </w:pPr>
            <w:r/>
            <w:r>
              <w:rPr>
                <w:rFonts w:ascii="Arial" w:hAnsi="Arial"/>
                <w:b w:val="0"/>
                <w:i w:val="0"/>
                <w:color w:val="0F172A"/>
                <w:sz w:val="17"/>
              </w:rPr>
              <w:t>Giờ công bố: ........ giờ ........ phút</w:t>
              <w:br/>
              <w:t>(Hạn khiếu nại: 03 phút từ khi công bố)</w:t>
              <w:br/>
              <w:t>Chữ ký: ................................................</w:t>
            </w:r>
          </w:p>
        </w:tc>
      </w:tr>
    </w:tbl>
    <w:p>
      <w:r>
        <w:br w:type="page"/>
      </w:r>
    </w:p>
    <w:tbl>
      <w:tblPr>
        <w:tblW w:type="auto" w:w="0"/>
        <w:jc w:val="center"/>
        <w:tblLayout w:type="fixed"/>
        <w:tblLook w:firstColumn="1" w:firstRow="1" w:lastColumn="0" w:lastRow="0" w:noHBand="0" w:noVBand="1" w:val="04A0"/>
        <w:tblBorders>
          <w:top w:val="single" w:sz="8" w:space="0" w:color="0F2C59"/>
          <w:bottom w:val="single" w:sz="8" w:space="0" w:color="0F2C59"/>
          <w:left w:val="single" w:sz="8" w:space="0" w:color="0F2C59"/>
          <w:right w:val="single" w:sz="8" w:space="0" w:color="0F2C59"/>
          <w:insideH w:val="single" w:sz="8" w:space="0" w:color="0F2C59"/>
          <w:insideV w:val="single" w:sz="8" w:space="0" w:color="0F2C59"/>
        </w:tblBorders>
      </w:tblPr>
      <w:tblGrid>
        <w:gridCol w:w="2835"/>
        <w:gridCol w:w="7597"/>
      </w:tblGrid>
      <w:tr>
        <w:tc>
          <w:tcPr>
            <w:tcW w:type="dxa" w:w="5216"/>
            <w:shd w:fill="0F2C59"/>
            <w:tcMar>
              <w:top w:w="80" w:type="dxa"/>
              <w:bottom w:w="80" w:type="dxa"/>
              <w:left w:w="100" w:type="dxa"/>
              <w:right w:w="100" w:type="dxa"/>
            </w:tcMar>
            <w:vAlign w:val="center"/>
          </w:tcPr>
          <w:p>
            <w:pPr>
              <w:spacing w:before="0" w:after="0" w:line="264" w:lineRule="auto"/>
              <w:jc w:val="center"/>
            </w:pPr>
            <w:r>
              <w:rPr>
                <w:rFonts w:ascii="Arial" w:hAnsi="Arial"/>
                <w:b/>
                <w:color w:val="FFFFFF"/>
                <w:sz w:val="15"/>
              </w:rPr>
              <w:t>TRƯỜNG THCS &amp; THPT ĐINH THIỆN LÝ</w:t>
              <w:br/>
            </w:r>
            <w:r>
              <w:rPr>
                <w:rFonts w:ascii="Arial" w:hAnsi="Arial"/>
                <w:b/>
                <w:color w:val="99F6E4"/>
                <w:sz w:val="16"/>
              </w:rPr>
              <w:t>FIRST® LEGO® LEAGUE</w:t>
              <w:br/>
            </w:r>
            <w:r>
              <w:rPr>
                <w:rFonts w:ascii="Arial" w:hAnsi="Arial"/>
                <w:b/>
                <w:color w:val="FDE047"/>
                <w:sz w:val="15"/>
              </w:rPr>
              <w:t>MÙA GIẢI BIOGLOW  •  [BM02-RG]</w:t>
            </w:r>
          </w:p>
        </w:tc>
        <w:tc>
          <w:tcPr>
            <w:tcW w:type="dxa" w:w="5216"/>
            <w:shd w:fill="F0FDFA"/>
            <w:tcMar>
              <w:top w:w="80" w:type="dxa"/>
              <w:bottom w:w="80" w:type="dxa"/>
              <w:left w:w="130" w:type="dxa"/>
              <w:right w:w="110" w:type="dxa"/>
            </w:tcMar>
            <w:vAlign w:val="center"/>
          </w:tcPr>
          <w:p>
            <w:pPr>
              <w:spacing w:before="0" w:after="0" w:line="269" w:lineRule="auto"/>
              <w:jc w:val="left"/>
            </w:pPr>
            <w:r>
              <w:rPr>
                <w:rFonts w:ascii="Arial" w:hAnsi="Arial"/>
                <w:b/>
                <w:color w:val="0F2C59"/>
                <w:sz w:val="23"/>
              </w:rPr>
              <w:t>CHECKLIST KIỂM TRA SA BÀN &amp; BẢNG TỔNG HỢP ĐIỂM ROBOT GAME</w:t>
              <w:br/>
            </w:r>
            <w:r>
              <w:rPr>
                <w:rFonts w:ascii="Arial" w:hAnsi="Arial"/>
                <w:i/>
                <w:color w:val="0F172A"/>
                <w:sz w:val="17"/>
              </w:rPr>
              <w:t>Dành cho Trọng tài chính &amp; Bàn Thư ký đối chiếu sơ đồ sa bàn trước/sau mỗi lượt chạy</w:t>
            </w:r>
          </w:p>
        </w:tc>
      </w:tr>
    </w:tbl>
    <w:p>
      <w:pPr>
        <w:spacing w:before="0" w:after="40"/>
      </w:pPr>
    </w:p>
    <w:p>
      <w:pPr>
        <w:spacing w:before="100" w:after="40"/>
      </w:pPr>
      <w:r>
        <w:rPr>
          <w:rFonts w:ascii="Arial" w:hAnsi="Arial"/>
          <w:b/>
          <w:color w:val="0F2C59"/>
          <w:sz w:val="19"/>
        </w:rPr>
        <w:t>I. CHECKLIST KIỂM TRA SA BÀN TRƯỚC MỖI LƯỢT CHẠY (FIELD RESET CHECKLIST)</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2608"/>
        <w:gridCol w:w="2608"/>
        <w:gridCol w:w="2608"/>
        <w:gridCol w:w="2608"/>
      </w:tblGrid>
      <w:tr>
        <w:tc>
          <w:tcPr>
            <w:tcW w:type="dxa" w:w="1928"/>
            <w:vAlign w:val="center"/>
            <w:shd w:fill="0F2C59"/>
            <w:tcMar>
              <w:top w:w="60" w:type="dxa"/>
              <w:bottom w:w="60" w:type="dxa"/>
              <w:left w:w="90" w:type="dxa"/>
              <w:right w:w="90" w:type="dxa"/>
            </w:tcMar>
          </w:tcPr>
          <w:p>
            <w:pPr>
              <w:spacing w:before="0" w:after="0" w:line="259" w:lineRule="auto"/>
              <w:jc w:val="center"/>
            </w:pPr>
            <w:r/>
            <w:r>
              <w:rPr>
                <w:rFonts w:ascii="Arial" w:hAnsi="Arial"/>
                <w:b/>
                <w:i w:val="0"/>
                <w:color w:val="FFFFFF"/>
                <w:sz w:val="17"/>
              </w:rPr>
              <w:t>Khu vực Sa bàn</w:t>
            </w:r>
          </w:p>
        </w:tc>
        <w:tc>
          <w:tcPr>
            <w:tcW w:type="dxa" w:w="3742"/>
            <w:vAlign w:val="center"/>
            <w:shd w:fill="0F2C59"/>
            <w:tcMar>
              <w:top w:w="60" w:type="dxa"/>
              <w:bottom w:w="60" w:type="dxa"/>
              <w:left w:w="90" w:type="dxa"/>
              <w:right w:w="90" w:type="dxa"/>
            </w:tcMar>
          </w:tcPr>
          <w:p>
            <w:pPr>
              <w:spacing w:before="0" w:after="0" w:line="259" w:lineRule="auto"/>
              <w:jc w:val="center"/>
            </w:pPr>
            <w:r/>
            <w:r>
              <w:rPr>
                <w:rFonts w:ascii="Arial" w:hAnsi="Arial"/>
                <w:b/>
                <w:i w:val="0"/>
                <w:color w:val="FFFFFF"/>
                <w:sz w:val="17"/>
              </w:rPr>
              <w:t>Yêu cầu Thiết lập Chuẩn (Theo Rulebook)</w:t>
            </w:r>
          </w:p>
        </w:tc>
        <w:tc>
          <w:tcPr>
            <w:tcW w:type="dxa" w:w="3061"/>
            <w:vAlign w:val="center"/>
            <w:shd w:fill="0F2C59"/>
            <w:tcMar>
              <w:top w:w="60" w:type="dxa"/>
              <w:bottom w:w="60" w:type="dxa"/>
              <w:left w:w="90" w:type="dxa"/>
              <w:right w:w="90" w:type="dxa"/>
            </w:tcMar>
          </w:tcPr>
          <w:p>
            <w:pPr>
              <w:spacing w:before="0" w:after="0" w:line="259" w:lineRule="auto"/>
              <w:jc w:val="center"/>
            </w:pPr>
            <w:r/>
            <w:r>
              <w:rPr>
                <w:rFonts w:ascii="Arial" w:hAnsi="Arial"/>
                <w:b/>
                <w:i w:val="0"/>
                <w:color w:val="FFFFFF"/>
                <w:sz w:val="17"/>
              </w:rPr>
              <w:t>Lưu ý Trọng tài khi Chấm</w:t>
            </w:r>
          </w:p>
        </w:tc>
        <w:tc>
          <w:tcPr>
            <w:tcW w:type="dxa" w:w="1701"/>
            <w:vAlign w:val="center"/>
            <w:shd w:fill="0F2C59"/>
            <w:tcMar>
              <w:top w:w="60" w:type="dxa"/>
              <w:bottom w:w="60" w:type="dxa"/>
              <w:left w:w="90" w:type="dxa"/>
              <w:right w:w="90" w:type="dxa"/>
            </w:tcMar>
          </w:tcPr>
          <w:p>
            <w:pPr>
              <w:spacing w:before="0" w:after="0" w:line="259" w:lineRule="auto"/>
              <w:jc w:val="center"/>
            </w:pPr>
            <w:r/>
            <w:r>
              <w:rPr>
                <w:rFonts w:ascii="Arial" w:hAnsi="Arial"/>
                <w:b/>
                <w:i w:val="0"/>
                <w:color w:val="FFFFFF"/>
                <w:sz w:val="17"/>
              </w:rPr>
              <w:t>Trạng thái Chuẩn bị</w:t>
            </w:r>
          </w:p>
        </w:tc>
      </w:tr>
      <w:tr>
        <w:tc>
          <w:tcPr>
            <w:tcW w:type="dxa" w:w="1928"/>
            <w:vAlign w:val="center"/>
            <w:shd w:fill="F0FDFA"/>
            <w:tcMar>
              <w:top w:w="65" w:type="dxa"/>
              <w:bottom w:w="65" w:type="dxa"/>
              <w:left w:w="90" w:type="dxa"/>
              <w:right w:w="90" w:type="dxa"/>
            </w:tcMar>
          </w:tcPr>
          <w:p>
            <w:pPr>
              <w:spacing w:before="0" w:after="0" w:line="259" w:lineRule="auto"/>
              <w:jc w:val="left"/>
            </w:pPr>
            <w:r/>
            <w:r>
              <w:rPr>
                <w:rFonts w:ascii="Arial" w:hAnsi="Arial"/>
                <w:b/>
                <w:i w:val="0"/>
                <w:color w:val="0F172A"/>
                <w:sz w:val="17"/>
              </w:rPr>
              <w:t>Khu vực HOME</w:t>
            </w:r>
          </w:p>
        </w:tc>
        <w:tc>
          <w:tcPr>
            <w:tcW w:type="dxa" w:w="3742"/>
            <w:vAlign w:val="center"/>
            <w:tcMar>
              <w:top w:w="65" w:type="dxa"/>
              <w:bottom w:w="65" w:type="dxa"/>
              <w:left w:w="90" w:type="dxa"/>
              <w:right w:w="90" w:type="dxa"/>
            </w:tcMar>
          </w:tcPr>
          <w:p>
            <w:pPr>
              <w:spacing w:before="0" w:after="0" w:line="259" w:lineRule="auto"/>
              <w:jc w:val="left"/>
            </w:pPr>
            <w:r/>
            <w:r>
              <w:rPr>
                <w:rFonts w:ascii="Arial" w:hAnsi="Arial"/>
                <w:b w:val="0"/>
                <w:i w:val="0"/>
                <w:color w:val="0F172A"/>
                <w:sz w:val="17"/>
              </w:rPr>
              <w:t>Robot và vật mang theo (Mission 1) đặt hoàn toàn trong giới hạn vạch HOME trước khi xuất phát.</w:t>
            </w:r>
          </w:p>
        </w:tc>
        <w:tc>
          <w:tcPr>
            <w:tcW w:type="dxa" w:w="3061"/>
            <w:vAlign w:val="center"/>
            <w:tcMar>
              <w:top w:w="65" w:type="dxa"/>
              <w:bottom w:w="65" w:type="dxa"/>
              <w:left w:w="90" w:type="dxa"/>
              <w:right w:w="90" w:type="dxa"/>
            </w:tcMar>
          </w:tcPr>
          <w:p>
            <w:pPr>
              <w:spacing w:before="0" w:after="0" w:line="259" w:lineRule="auto"/>
              <w:jc w:val="left"/>
            </w:pPr>
            <w:r/>
            <w:r>
              <w:rPr>
                <w:rFonts w:ascii="Arial" w:hAnsi="Arial"/>
                <w:b w:val="0"/>
                <w:i/>
                <w:color w:val="475569"/>
                <w:sz w:val="16"/>
              </w:rPr>
              <w:t>Kiểm tra kích thước &amp; vị trí xuất phát trước khi bấm giờ.</w:t>
            </w:r>
          </w:p>
        </w:tc>
        <w:tc>
          <w:tcPr>
            <w:tcW w:type="dxa" w:w="1701"/>
            <w:vAlign w:val="center"/>
            <w:tcMar>
              <w:top w:w="65" w:type="dxa"/>
              <w:bottom w:w="65" w:type="dxa"/>
              <w:left w:w="90" w:type="dxa"/>
              <w:right w:w="90" w:type="dxa"/>
            </w:tcMar>
          </w:tcPr>
          <w:p>
            <w:pPr>
              <w:spacing w:before="0" w:after="0" w:line="259" w:lineRule="auto"/>
              <w:jc w:val="center"/>
            </w:pPr>
            <w:r/>
            <w:r>
              <w:rPr>
                <w:rFonts w:ascii="Arial" w:hAnsi="Arial"/>
                <w:b/>
                <w:i w:val="0"/>
                <w:color w:val="0F172A"/>
                <w:sz w:val="17"/>
              </w:rPr>
              <w:t>☐ L1     ☐ L2</w:t>
            </w:r>
          </w:p>
        </w:tc>
      </w:tr>
      <w:tr>
        <w:tc>
          <w:tcPr>
            <w:tcW w:type="dxa" w:w="1928"/>
            <w:vAlign w:val="center"/>
            <w:shd w:fill="F0FDFA"/>
            <w:tcMar>
              <w:top w:w="65" w:type="dxa"/>
              <w:bottom w:w="65" w:type="dxa"/>
              <w:left w:w="90" w:type="dxa"/>
              <w:right w:w="90" w:type="dxa"/>
            </w:tcMar>
          </w:tcPr>
          <w:p>
            <w:pPr>
              <w:spacing w:before="0" w:after="0" w:line="259" w:lineRule="auto"/>
              <w:jc w:val="left"/>
            </w:pPr>
            <w:r/>
            <w:r>
              <w:rPr>
                <w:rFonts w:ascii="Arial" w:hAnsi="Arial"/>
                <w:b/>
                <w:i w:val="0"/>
                <w:color w:val="0F172A"/>
                <w:sz w:val="17"/>
              </w:rPr>
              <w:t>Mission 1 &amp; GOAL 1</w:t>
            </w:r>
          </w:p>
        </w:tc>
        <w:tc>
          <w:tcPr>
            <w:tcW w:type="dxa" w:w="3742"/>
            <w:vAlign w:val="center"/>
            <w:tcMar>
              <w:top w:w="65" w:type="dxa"/>
              <w:bottom w:w="65" w:type="dxa"/>
              <w:left w:w="90" w:type="dxa"/>
              <w:right w:w="90" w:type="dxa"/>
            </w:tcMar>
          </w:tcPr>
          <w:p>
            <w:pPr>
              <w:spacing w:before="0" w:after="0" w:line="259" w:lineRule="auto"/>
              <w:jc w:val="left"/>
            </w:pPr>
            <w:r/>
            <w:r>
              <w:rPr>
                <w:rFonts w:ascii="Arial" w:hAnsi="Arial"/>
                <w:b w:val="0"/>
                <w:i w:val="0"/>
                <w:color w:val="0F172A"/>
                <w:sz w:val="17"/>
              </w:rPr>
              <w:t>Đường ziczac thông thoáng; khu vực đích GOAL 1 trống, rõ vạch giới hạn.</w:t>
            </w:r>
          </w:p>
        </w:tc>
        <w:tc>
          <w:tcPr>
            <w:tcW w:type="dxa" w:w="3061"/>
            <w:vAlign w:val="center"/>
            <w:tcMar>
              <w:top w:w="65" w:type="dxa"/>
              <w:bottom w:w="65" w:type="dxa"/>
              <w:left w:w="90" w:type="dxa"/>
              <w:right w:w="90" w:type="dxa"/>
            </w:tcMar>
          </w:tcPr>
          <w:p>
            <w:pPr>
              <w:spacing w:before="0" w:after="0" w:line="259" w:lineRule="auto"/>
              <w:jc w:val="left"/>
            </w:pPr>
            <w:r/>
            <w:r>
              <w:rPr>
                <w:rFonts w:ascii="Arial" w:hAnsi="Arial"/>
                <w:b w:val="0"/>
                <w:i/>
                <w:color w:val="475569"/>
                <w:sz w:val="16"/>
              </w:rPr>
              <w:t>Vật phải nằm HOÀN TOÀN trong GOAL 1 mới tính 5đ đích.</w:t>
            </w:r>
          </w:p>
        </w:tc>
        <w:tc>
          <w:tcPr>
            <w:tcW w:type="dxa" w:w="1701"/>
            <w:vAlign w:val="center"/>
            <w:tcMar>
              <w:top w:w="65" w:type="dxa"/>
              <w:bottom w:w="65" w:type="dxa"/>
              <w:left w:w="90" w:type="dxa"/>
              <w:right w:w="90" w:type="dxa"/>
            </w:tcMar>
          </w:tcPr>
          <w:p>
            <w:pPr>
              <w:spacing w:before="0" w:after="0" w:line="259" w:lineRule="auto"/>
              <w:jc w:val="center"/>
            </w:pPr>
            <w:r/>
            <w:r>
              <w:rPr>
                <w:rFonts w:ascii="Arial" w:hAnsi="Arial"/>
                <w:b/>
                <w:i w:val="0"/>
                <w:color w:val="0F172A"/>
                <w:sz w:val="17"/>
              </w:rPr>
              <w:t>☐ L1     ☐ L2</w:t>
            </w:r>
          </w:p>
        </w:tc>
      </w:tr>
      <w:tr>
        <w:tc>
          <w:tcPr>
            <w:tcW w:type="dxa" w:w="1928"/>
            <w:vAlign w:val="center"/>
            <w:shd w:fill="F0FDFA"/>
            <w:tcMar>
              <w:top w:w="65" w:type="dxa"/>
              <w:bottom w:w="65" w:type="dxa"/>
              <w:left w:w="90" w:type="dxa"/>
              <w:right w:w="90" w:type="dxa"/>
            </w:tcMar>
          </w:tcPr>
          <w:p>
            <w:pPr>
              <w:spacing w:before="0" w:after="0" w:line="259" w:lineRule="auto"/>
              <w:jc w:val="left"/>
            </w:pPr>
            <w:r/>
            <w:r>
              <w:rPr>
                <w:rFonts w:ascii="Arial" w:hAnsi="Arial"/>
                <w:b/>
                <w:i w:val="0"/>
                <w:color w:val="0F172A"/>
                <w:sz w:val="17"/>
              </w:rPr>
              <w:t>Mission 2 &amp; GOAL 2</w:t>
            </w:r>
          </w:p>
        </w:tc>
        <w:tc>
          <w:tcPr>
            <w:tcW w:type="dxa" w:w="3742"/>
            <w:vAlign w:val="center"/>
            <w:tcMar>
              <w:top w:w="65" w:type="dxa"/>
              <w:bottom w:w="65" w:type="dxa"/>
              <w:left w:w="90" w:type="dxa"/>
              <w:right w:w="90" w:type="dxa"/>
            </w:tcMar>
          </w:tcPr>
          <w:p>
            <w:pPr>
              <w:spacing w:before="0" w:after="0" w:line="259" w:lineRule="auto"/>
              <w:jc w:val="left"/>
            </w:pPr>
            <w:r/>
            <w:r>
              <w:rPr>
                <w:rFonts w:ascii="Arial" w:hAnsi="Arial"/>
                <w:b w:val="0"/>
                <w:i w:val="0"/>
                <w:color w:val="0F172A"/>
                <w:sz w:val="17"/>
              </w:rPr>
              <w:t>Kiện hàng đặt đúng vị trí đánh dấu tại Mission 2; khu vực GOAL 2 trống.</w:t>
            </w:r>
          </w:p>
        </w:tc>
        <w:tc>
          <w:tcPr>
            <w:tcW w:type="dxa" w:w="3061"/>
            <w:vAlign w:val="center"/>
            <w:tcMar>
              <w:top w:w="65" w:type="dxa"/>
              <w:bottom w:w="65" w:type="dxa"/>
              <w:left w:w="90" w:type="dxa"/>
              <w:right w:w="90" w:type="dxa"/>
            </w:tcMar>
          </w:tcPr>
          <w:p>
            <w:pPr>
              <w:spacing w:before="0" w:after="0" w:line="259" w:lineRule="auto"/>
              <w:jc w:val="left"/>
            </w:pPr>
            <w:r/>
            <w:r>
              <w:rPr>
                <w:rFonts w:ascii="Arial" w:hAnsi="Arial"/>
                <w:b w:val="0"/>
                <w:i/>
                <w:color w:val="475569"/>
                <w:sz w:val="16"/>
              </w:rPr>
              <w:t>Chấp nhận cả 2 phương án: Kéo hoặc Nâng kiện hàng.</w:t>
            </w:r>
          </w:p>
        </w:tc>
        <w:tc>
          <w:tcPr>
            <w:tcW w:type="dxa" w:w="1701"/>
            <w:vAlign w:val="center"/>
            <w:tcMar>
              <w:top w:w="65" w:type="dxa"/>
              <w:bottom w:w="65" w:type="dxa"/>
              <w:left w:w="90" w:type="dxa"/>
              <w:right w:w="90" w:type="dxa"/>
            </w:tcMar>
          </w:tcPr>
          <w:p>
            <w:pPr>
              <w:spacing w:before="0" w:after="0" w:line="259" w:lineRule="auto"/>
              <w:jc w:val="center"/>
            </w:pPr>
            <w:r/>
            <w:r>
              <w:rPr>
                <w:rFonts w:ascii="Arial" w:hAnsi="Arial"/>
                <w:b/>
                <w:i w:val="0"/>
                <w:color w:val="0F172A"/>
                <w:sz w:val="17"/>
              </w:rPr>
              <w:t>☐ L1     ☐ L2</w:t>
            </w:r>
          </w:p>
        </w:tc>
      </w:tr>
      <w:tr>
        <w:tc>
          <w:tcPr>
            <w:tcW w:type="dxa" w:w="1928"/>
            <w:vAlign w:val="center"/>
            <w:shd w:fill="F0FDFA"/>
            <w:tcMar>
              <w:top w:w="65" w:type="dxa"/>
              <w:bottom w:w="65" w:type="dxa"/>
              <w:left w:w="90" w:type="dxa"/>
              <w:right w:w="90" w:type="dxa"/>
            </w:tcMar>
          </w:tcPr>
          <w:p>
            <w:pPr>
              <w:spacing w:before="0" w:after="0" w:line="259" w:lineRule="auto"/>
              <w:jc w:val="left"/>
            </w:pPr>
            <w:r/>
            <w:r>
              <w:rPr>
                <w:rFonts w:ascii="Arial" w:hAnsi="Arial"/>
                <w:b/>
                <w:i w:val="0"/>
                <w:color w:val="0F172A"/>
                <w:sz w:val="17"/>
              </w:rPr>
              <w:t>Mission 3 &amp; GOAL 3</w:t>
            </w:r>
          </w:p>
        </w:tc>
        <w:tc>
          <w:tcPr>
            <w:tcW w:type="dxa" w:w="3742"/>
            <w:vAlign w:val="center"/>
            <w:tcMar>
              <w:top w:w="65" w:type="dxa"/>
              <w:bottom w:w="65" w:type="dxa"/>
              <w:left w:w="90" w:type="dxa"/>
              <w:right w:w="90" w:type="dxa"/>
            </w:tcMar>
          </w:tcPr>
          <w:p>
            <w:pPr>
              <w:spacing w:before="0" w:after="0" w:line="259" w:lineRule="auto"/>
              <w:jc w:val="left"/>
            </w:pPr>
            <w:r/>
            <w:r>
              <w:rPr>
                <w:rFonts w:ascii="Arial" w:hAnsi="Arial"/>
                <w:b w:val="0"/>
                <w:i w:val="0"/>
                <w:color w:val="0F172A"/>
                <w:sz w:val="17"/>
              </w:rPr>
              <w:t>Vạch dò line sạch rõ; Vật ĐỎ và Vật XANH đặt đúng vị trí chuẩn; GOAL 3 trống.</w:t>
            </w:r>
          </w:p>
        </w:tc>
        <w:tc>
          <w:tcPr>
            <w:tcW w:type="dxa" w:w="3061"/>
            <w:vAlign w:val="center"/>
            <w:tcMar>
              <w:top w:w="65" w:type="dxa"/>
              <w:bottom w:w="65" w:type="dxa"/>
              <w:left w:w="90" w:type="dxa"/>
              <w:right w:w="90" w:type="dxa"/>
            </w:tcMar>
          </w:tcPr>
          <w:p>
            <w:pPr>
              <w:spacing w:before="0" w:after="0" w:line="259" w:lineRule="auto"/>
              <w:jc w:val="left"/>
            </w:pPr>
            <w:r/>
            <w:r>
              <w:rPr>
                <w:rFonts w:ascii="Arial" w:hAnsi="Arial"/>
                <w:b w:val="0"/>
                <w:i/>
                <w:color w:val="475569"/>
                <w:sz w:val="16"/>
              </w:rPr>
              <w:t>Đỏ đẩy sang TRÁI (15đ), Xanh đẩy sang PHẢI (15đ), tới GOAL 3 (5đ).</w:t>
            </w:r>
          </w:p>
        </w:tc>
        <w:tc>
          <w:tcPr>
            <w:tcW w:type="dxa" w:w="1701"/>
            <w:vAlign w:val="center"/>
            <w:tcMar>
              <w:top w:w="65" w:type="dxa"/>
              <w:bottom w:w="65" w:type="dxa"/>
              <w:left w:w="90" w:type="dxa"/>
              <w:right w:w="90" w:type="dxa"/>
            </w:tcMar>
          </w:tcPr>
          <w:p>
            <w:pPr>
              <w:spacing w:before="0" w:after="0" w:line="259" w:lineRule="auto"/>
              <w:jc w:val="center"/>
            </w:pPr>
            <w:r/>
            <w:r>
              <w:rPr>
                <w:rFonts w:ascii="Arial" w:hAnsi="Arial"/>
                <w:b/>
                <w:i w:val="0"/>
                <w:color w:val="0F172A"/>
                <w:sz w:val="17"/>
              </w:rPr>
              <w:t>☐ L1     ☐ L2</w:t>
            </w:r>
          </w:p>
        </w:tc>
      </w:tr>
    </w:tbl>
    <w:p>
      <w:pPr>
        <w:spacing w:before="100" w:after="40"/>
      </w:pPr>
      <w:r>
        <w:rPr>
          <w:rFonts w:ascii="Arial" w:hAnsi="Arial"/>
          <w:b/>
          <w:color w:val="0F2C59"/>
          <w:sz w:val="19"/>
        </w:rPr>
        <w:t>II. BẢNG TỔNG HỢP KẾT QUẢ BÀN THI ĐẤU ROBOT GAME</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1159"/>
        <w:gridCol w:w="1159"/>
        <w:gridCol w:w="1159"/>
        <w:gridCol w:w="1159"/>
        <w:gridCol w:w="1159"/>
        <w:gridCol w:w="1159"/>
        <w:gridCol w:w="1159"/>
        <w:gridCol w:w="1159"/>
        <w:gridCol w:w="1159"/>
      </w:tblGrid>
      <w:tr>
        <w:tc>
          <w:tcPr>
            <w:tcW w:type="dxa" w:w="567"/>
            <w:vAlign w:val="center"/>
            <w:shd w:fill="0F2C59"/>
            <w:tcMar>
              <w:top w:w="60" w:type="dxa"/>
              <w:bottom w:w="60" w:type="dxa"/>
              <w:left w:w="35" w:type="dxa"/>
              <w:right w:w="35" w:type="dxa"/>
            </w:tcMar>
          </w:tcPr>
          <w:p>
            <w:pPr>
              <w:spacing w:before="0" w:after="0" w:line="259" w:lineRule="auto"/>
              <w:jc w:val="center"/>
            </w:pPr>
            <w:r/>
            <w:r>
              <w:rPr>
                <w:rFonts w:ascii="Arial" w:hAnsi="Arial"/>
                <w:b/>
                <w:i w:val="0"/>
                <w:color w:val="FFFFFF"/>
                <w:sz w:val="16"/>
              </w:rPr>
              <w:t>TT</w:t>
            </w:r>
          </w:p>
        </w:tc>
        <w:tc>
          <w:tcPr>
            <w:tcW w:type="dxa" w:w="2268"/>
            <w:vAlign w:val="center"/>
            <w:shd w:fill="0F2C59"/>
            <w:tcMar>
              <w:top w:w="60" w:type="dxa"/>
              <w:bottom w:w="60" w:type="dxa"/>
              <w:left w:w="35" w:type="dxa"/>
              <w:right w:w="35" w:type="dxa"/>
            </w:tcMar>
          </w:tcPr>
          <w:p>
            <w:pPr>
              <w:spacing w:before="0" w:after="0" w:line="259" w:lineRule="auto"/>
              <w:jc w:val="center"/>
            </w:pPr>
            <w:r/>
            <w:r>
              <w:rPr>
                <w:rFonts w:ascii="Arial" w:hAnsi="Arial"/>
                <w:b/>
                <w:i w:val="0"/>
                <w:color w:val="FFFFFF"/>
                <w:sz w:val="16"/>
              </w:rPr>
              <w:t>Tên Đội thi / SBD</w:t>
            </w:r>
          </w:p>
        </w:tc>
        <w:tc>
          <w:tcPr>
            <w:tcW w:type="dxa" w:w="1020"/>
            <w:vAlign w:val="center"/>
            <w:shd w:fill="0F2C59"/>
            <w:tcMar>
              <w:top w:w="60" w:type="dxa"/>
              <w:bottom w:w="60" w:type="dxa"/>
              <w:left w:w="35" w:type="dxa"/>
              <w:right w:w="35" w:type="dxa"/>
            </w:tcMar>
          </w:tcPr>
          <w:p>
            <w:pPr>
              <w:spacing w:before="0" w:after="0" w:line="259" w:lineRule="auto"/>
              <w:jc w:val="center"/>
            </w:pPr>
            <w:r/>
            <w:r>
              <w:rPr>
                <w:rFonts w:ascii="Arial" w:hAnsi="Arial"/>
                <w:b/>
                <w:i w:val="0"/>
                <w:color w:val="FFFFFF"/>
                <w:sz w:val="16"/>
              </w:rPr>
              <w:t>Điểm Lượt 1</w:t>
              <w:br/>
              <w:t>(Max 110)</w:t>
            </w:r>
          </w:p>
        </w:tc>
        <w:tc>
          <w:tcPr>
            <w:tcW w:type="dxa" w:w="1020"/>
            <w:vAlign w:val="center"/>
            <w:shd w:fill="0F2C59"/>
            <w:tcMar>
              <w:top w:w="60" w:type="dxa"/>
              <w:bottom w:w="60" w:type="dxa"/>
              <w:left w:w="35" w:type="dxa"/>
              <w:right w:w="35" w:type="dxa"/>
            </w:tcMar>
          </w:tcPr>
          <w:p>
            <w:pPr>
              <w:spacing w:before="0" w:after="0" w:line="259" w:lineRule="auto"/>
              <w:jc w:val="center"/>
            </w:pPr>
            <w:r/>
            <w:r>
              <w:rPr>
                <w:rFonts w:ascii="Arial" w:hAnsi="Arial"/>
                <w:b/>
                <w:i w:val="0"/>
                <w:color w:val="FFFFFF"/>
                <w:sz w:val="16"/>
              </w:rPr>
              <w:t>Thời gian L1</w:t>
            </w:r>
          </w:p>
        </w:tc>
        <w:tc>
          <w:tcPr>
            <w:tcW w:type="dxa" w:w="1020"/>
            <w:vAlign w:val="center"/>
            <w:shd w:fill="0F2C59"/>
            <w:tcMar>
              <w:top w:w="60" w:type="dxa"/>
              <w:bottom w:w="60" w:type="dxa"/>
              <w:left w:w="35" w:type="dxa"/>
              <w:right w:w="35" w:type="dxa"/>
            </w:tcMar>
          </w:tcPr>
          <w:p>
            <w:pPr>
              <w:spacing w:before="0" w:after="0" w:line="259" w:lineRule="auto"/>
              <w:jc w:val="center"/>
            </w:pPr>
            <w:r/>
            <w:r>
              <w:rPr>
                <w:rFonts w:ascii="Arial" w:hAnsi="Arial"/>
                <w:b/>
                <w:i w:val="0"/>
                <w:color w:val="FFFFFF"/>
                <w:sz w:val="16"/>
              </w:rPr>
              <w:t>Điểm Lượt 2</w:t>
              <w:br/>
              <w:t>(Max 110)</w:t>
            </w:r>
          </w:p>
        </w:tc>
        <w:tc>
          <w:tcPr>
            <w:tcW w:type="dxa" w:w="1020"/>
            <w:vAlign w:val="center"/>
            <w:shd w:fill="0F2C59"/>
            <w:tcMar>
              <w:top w:w="60" w:type="dxa"/>
              <w:bottom w:w="60" w:type="dxa"/>
              <w:left w:w="35" w:type="dxa"/>
              <w:right w:w="35" w:type="dxa"/>
            </w:tcMar>
          </w:tcPr>
          <w:p>
            <w:pPr>
              <w:spacing w:before="0" w:after="0" w:line="259" w:lineRule="auto"/>
              <w:jc w:val="center"/>
            </w:pPr>
            <w:r/>
            <w:r>
              <w:rPr>
                <w:rFonts w:ascii="Arial" w:hAnsi="Arial"/>
                <w:b/>
                <w:i w:val="0"/>
                <w:color w:val="FFFFFF"/>
                <w:sz w:val="16"/>
              </w:rPr>
              <w:t>Thời gian L2</w:t>
            </w:r>
          </w:p>
        </w:tc>
        <w:tc>
          <w:tcPr>
            <w:tcW w:type="dxa" w:w="1247"/>
            <w:vAlign w:val="center"/>
            <w:shd w:fill="0F2C59"/>
            <w:tcMar>
              <w:top w:w="60" w:type="dxa"/>
              <w:bottom w:w="60" w:type="dxa"/>
              <w:left w:w="35" w:type="dxa"/>
              <w:right w:w="35" w:type="dxa"/>
            </w:tcMar>
          </w:tcPr>
          <w:p>
            <w:pPr>
              <w:spacing w:before="0" w:after="0" w:line="259" w:lineRule="auto"/>
              <w:jc w:val="center"/>
            </w:pPr>
            <w:r/>
            <w:r>
              <w:rPr>
                <w:rFonts w:ascii="Arial" w:hAnsi="Arial"/>
                <w:b/>
                <w:i w:val="0"/>
                <w:color w:val="FFFFFF"/>
                <w:sz w:val="16"/>
              </w:rPr>
              <w:t>ĐIỂM CHÍNH THỨC</w:t>
              <w:br/>
              <w:t>(Cao nhất)</w:t>
            </w:r>
          </w:p>
        </w:tc>
        <w:tc>
          <w:tcPr>
            <w:tcW w:type="dxa" w:w="1020"/>
            <w:vAlign w:val="center"/>
            <w:shd w:fill="0F2C59"/>
            <w:tcMar>
              <w:top w:w="60" w:type="dxa"/>
              <w:bottom w:w="60" w:type="dxa"/>
              <w:left w:w="35" w:type="dxa"/>
              <w:right w:w="35" w:type="dxa"/>
            </w:tcMar>
          </w:tcPr>
          <w:p>
            <w:pPr>
              <w:spacing w:before="0" w:after="0" w:line="259" w:lineRule="auto"/>
              <w:jc w:val="center"/>
            </w:pPr>
            <w:r/>
            <w:r>
              <w:rPr>
                <w:rFonts w:ascii="Arial" w:hAnsi="Arial"/>
                <w:b/>
                <w:i w:val="0"/>
                <w:color w:val="FFFFFF"/>
                <w:sz w:val="16"/>
              </w:rPr>
              <w:t>Xếp hạng</w:t>
            </w:r>
          </w:p>
        </w:tc>
        <w:tc>
          <w:tcPr>
            <w:tcW w:type="dxa" w:w="1247"/>
            <w:vAlign w:val="center"/>
            <w:shd w:fill="0F2C59"/>
            <w:tcMar>
              <w:top w:w="60" w:type="dxa"/>
              <w:bottom w:w="60" w:type="dxa"/>
              <w:left w:w="35" w:type="dxa"/>
              <w:right w:w="35" w:type="dxa"/>
            </w:tcMar>
          </w:tcPr>
          <w:p>
            <w:pPr>
              <w:spacing w:before="0" w:after="0" w:line="259" w:lineRule="auto"/>
              <w:jc w:val="center"/>
            </w:pPr>
            <w:r/>
            <w:r>
              <w:rPr>
                <w:rFonts w:ascii="Arial" w:hAnsi="Arial"/>
                <w:b/>
                <w:i w:val="0"/>
                <w:color w:val="FFFFFF"/>
                <w:sz w:val="16"/>
              </w:rPr>
              <w:t>Ghi chú / Khiếu nại</w:t>
            </w:r>
          </w:p>
        </w:tc>
      </w:tr>
      <w:tr>
        <w:tc>
          <w:tcPr>
            <w:tcW w:type="dxa" w:w="567"/>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01</w:t>
            </w:r>
          </w:p>
        </w:tc>
        <w:tc>
          <w:tcPr>
            <w:tcW w:type="dxa" w:w="2268"/>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67"/>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02</w:t>
            </w:r>
          </w:p>
        </w:tc>
        <w:tc>
          <w:tcPr>
            <w:tcW w:type="dxa" w:w="2268"/>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67"/>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03</w:t>
            </w:r>
          </w:p>
        </w:tc>
        <w:tc>
          <w:tcPr>
            <w:tcW w:type="dxa" w:w="2268"/>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67"/>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04</w:t>
            </w:r>
          </w:p>
        </w:tc>
        <w:tc>
          <w:tcPr>
            <w:tcW w:type="dxa" w:w="2268"/>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67"/>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05</w:t>
            </w:r>
          </w:p>
        </w:tc>
        <w:tc>
          <w:tcPr>
            <w:tcW w:type="dxa" w:w="2268"/>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67"/>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06</w:t>
            </w:r>
          </w:p>
        </w:tc>
        <w:tc>
          <w:tcPr>
            <w:tcW w:type="dxa" w:w="2268"/>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67"/>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07</w:t>
            </w:r>
          </w:p>
        </w:tc>
        <w:tc>
          <w:tcPr>
            <w:tcW w:type="dxa" w:w="2268"/>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67"/>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08</w:t>
            </w:r>
          </w:p>
        </w:tc>
        <w:tc>
          <w:tcPr>
            <w:tcW w:type="dxa" w:w="2268"/>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67"/>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09</w:t>
            </w:r>
          </w:p>
        </w:tc>
        <w:tc>
          <w:tcPr>
            <w:tcW w:type="dxa" w:w="2268"/>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2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24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bl>
    <w:p>
      <w:pPr>
        <w:spacing w:before="160"/>
        <w:jc w:val="right"/>
      </w:pPr>
      <w:r>
        <w:rPr>
          <w:rFonts w:ascii="Arial" w:hAnsi="Arial"/>
          <w:b/>
          <w:color w:val="0F2C59"/>
          <w:sz w:val="17"/>
        </w:rPr>
        <w:t>Ngày ...... tháng ...... năm 2026     |     Thư ký Bàn thi đấu: ....................................     |     Trọng tài Chính: ....................................</w:t>
      </w:r>
    </w:p>
    <w:p>
      <w:r>
        <w:br w:type="page"/>
      </w:r>
    </w:p>
    <w:tbl>
      <w:tblPr>
        <w:tblW w:type="auto" w:w="0"/>
        <w:jc w:val="center"/>
        <w:tblLayout w:type="fixed"/>
        <w:tblLook w:firstColumn="1" w:firstRow="1" w:lastColumn="0" w:lastRow="0" w:noHBand="0" w:noVBand="1" w:val="04A0"/>
        <w:tblBorders>
          <w:top w:val="single" w:sz="8" w:space="0" w:color="0F2C59"/>
          <w:bottom w:val="single" w:sz="8" w:space="0" w:color="0F2C59"/>
          <w:left w:val="single" w:sz="8" w:space="0" w:color="0F2C59"/>
          <w:right w:val="single" w:sz="8" w:space="0" w:color="0F2C59"/>
          <w:insideH w:val="single" w:sz="8" w:space="0" w:color="0F2C59"/>
          <w:insideV w:val="single" w:sz="8" w:space="0" w:color="0F2C59"/>
        </w:tblBorders>
      </w:tblPr>
      <w:tblGrid>
        <w:gridCol w:w="2835"/>
        <w:gridCol w:w="7597"/>
      </w:tblGrid>
      <w:tr>
        <w:tc>
          <w:tcPr>
            <w:tcW w:type="dxa" w:w="5216"/>
            <w:shd w:fill="0F2C59"/>
            <w:tcMar>
              <w:top w:w="80" w:type="dxa"/>
              <w:bottom w:w="80" w:type="dxa"/>
              <w:left w:w="100" w:type="dxa"/>
              <w:right w:w="100" w:type="dxa"/>
            </w:tcMar>
            <w:vAlign w:val="center"/>
          </w:tcPr>
          <w:p>
            <w:pPr>
              <w:spacing w:before="0" w:after="0" w:line="264" w:lineRule="auto"/>
              <w:jc w:val="center"/>
            </w:pPr>
            <w:r>
              <w:rPr>
                <w:rFonts w:ascii="Arial" w:hAnsi="Arial"/>
                <w:b/>
                <w:color w:val="FFFFFF"/>
                <w:sz w:val="15"/>
              </w:rPr>
              <w:t>TRƯỜNG THCS &amp; THPT ĐINH THIỆN LÝ</w:t>
              <w:br/>
            </w:r>
            <w:r>
              <w:rPr>
                <w:rFonts w:ascii="Arial" w:hAnsi="Arial"/>
                <w:b/>
                <w:color w:val="99F6E4"/>
                <w:sz w:val="16"/>
              </w:rPr>
              <w:t>FIRST® LEGO® LEAGUE</w:t>
              <w:br/>
            </w:r>
            <w:r>
              <w:rPr>
                <w:rFonts w:ascii="Arial" w:hAnsi="Arial"/>
                <w:b/>
                <w:color w:val="FDE047"/>
                <w:sz w:val="15"/>
              </w:rPr>
              <w:t>MÙA GIẢI BIOGLOW  •  [BM03-RG]</w:t>
            </w:r>
          </w:p>
        </w:tc>
        <w:tc>
          <w:tcPr>
            <w:tcW w:type="dxa" w:w="5216"/>
            <w:shd w:fill="F0FDFA"/>
            <w:tcMar>
              <w:top w:w="80" w:type="dxa"/>
              <w:bottom w:w="80" w:type="dxa"/>
              <w:left w:w="130" w:type="dxa"/>
              <w:right w:w="110" w:type="dxa"/>
            </w:tcMar>
            <w:vAlign w:val="center"/>
          </w:tcPr>
          <w:p>
            <w:pPr>
              <w:spacing w:before="0" w:after="0" w:line="269" w:lineRule="auto"/>
              <w:jc w:val="left"/>
            </w:pPr>
            <w:r>
              <w:rPr>
                <w:rFonts w:ascii="Arial" w:hAnsi="Arial"/>
                <w:b/>
                <w:color w:val="0F2C59"/>
                <w:sz w:val="23"/>
              </w:rPr>
              <w:t>BIÊN BẢN ĐỀ NGHỊ XEM XÉT LẠI ĐIỂM SỐ (KHIẾU NẠI ROBOT GAME)</w:t>
              <w:br/>
            </w:r>
            <w:r>
              <w:rPr>
                <w:rFonts w:ascii="Arial" w:hAnsi="Arial"/>
                <w:i/>
                <w:color w:val="0F172A"/>
                <w:sz w:val="17"/>
              </w:rPr>
              <w:t>Áp dụng theo Trang 8 Rulebook: Khiếu nại trong vòng 03 phút từ khi công bố điểm</w:t>
            </w:r>
          </w:p>
        </w:tc>
      </w:tr>
    </w:tbl>
    <w:p>
      <w:pPr>
        <w:spacing w:before="0" w:after="40"/>
      </w:pPr>
    </w:p>
    <w:tbl>
      <w:tblPr>
        <w:tblW w:type="auto" w:w="0"/>
        <w:jc w:val="center"/>
        <w:tblLayout w:type="fixed"/>
        <w:tblLook w:firstColumn="1" w:firstRow="1" w:lastColumn="0" w:lastRow="0" w:noHBand="0" w:noVBand="1" w:val="04A0"/>
        <w:tblBorders>
          <w:top w:val="single" w:sz="8" w:space="0" w:color="0D9488"/>
          <w:bottom w:val="single" w:sz="8" w:space="0" w:color="0D9488"/>
          <w:left w:val="single" w:sz="8" w:space="0" w:color="0D9488"/>
          <w:right w:val="single" w:sz="8" w:space="0" w:color="0D9488"/>
          <w:insideH w:val="single" w:sz="8" w:space="0" w:color="0D9488"/>
          <w:insideV w:val="single" w:sz="8" w:space="0" w:color="0D9488"/>
        </w:tblBorders>
      </w:tblPr>
      <w:tblGrid>
        <w:gridCol w:w="10431"/>
      </w:tblGrid>
      <w:tr>
        <w:tc>
          <w:tcPr>
            <w:tcW w:type="dxa" w:w="10432"/>
            <w:vAlign w:val="center"/>
            <w:shd w:fill="FEF3C7"/>
            <w:tcMar>
              <w:top w:w="85" w:type="dxa"/>
              <w:bottom w:w="85" w:type="dxa"/>
              <w:left w:w="120" w:type="dxa"/>
              <w:right w:w="120" w:type="dxa"/>
            </w:tcMar>
          </w:tcPr>
          <w:p>
            <w:pPr>
              <w:spacing w:before="0" w:after="0" w:line="259" w:lineRule="auto"/>
              <w:jc w:val="left"/>
            </w:pPr>
            <w:r/>
            <w:r>
              <w:rPr>
                <w:rFonts w:ascii="Arial" w:hAnsi="Arial"/>
                <w:b w:val="0"/>
                <w:i w:val="0"/>
                <w:color w:val="0F172A"/>
                <w:sz w:val="17"/>
              </w:rPr>
              <w:t>QUY ĐỊNH KHIẾU NẠI CHÍNH THỨC (TRANG 8 – ROBOT GAME RULEBOOK – TRƯỜNG THCS &amp; THPT ĐINH THIỆN LÝ):</w:t>
              <w:br/>
              <w:t>1. Thời hạn hiệu lực: Đội thi phải gửi yêu cầu khiếu nại trong vòng tối đa 03 PHÚT kể từ thời điểm Trọng tài công bố điểm lượt chạy.</w:t>
              <w:br/>
              <w:t>2. Phạm vi giải quyết: Ban Trọng tài CHỈ XỬ LÝ các sai sót về: (a) Cộng/ghi nhận điểm số trên phiếu chấm, hoặc (b) Xác định trạng thái cuối cùng của nhiệm vụ (Mission 1, 2, 3, Excellence Bonus).</w:t>
              <w:br/>
              <w:t>3. Giữ nguyên hiện trạng: Khi có khiếu nại về trạng thái nhiệm vụ, Đội thi KHÔNG tự ý chạm hoặc thu dọn vật thể trên sa bàn cho đến khi Trọng tài xác nhận.</w:t>
            </w:r>
          </w:p>
        </w:tc>
      </w:tr>
    </w:tbl>
    <w:p>
      <w:pPr>
        <w:spacing w:before="100" w:after="40"/>
      </w:pPr>
      <w:r>
        <w:rPr>
          <w:rFonts w:ascii="Arial" w:hAnsi="Arial"/>
          <w:b/>
          <w:color w:val="0F2C59"/>
          <w:sz w:val="19"/>
        </w:rPr>
        <w:t>I. THÔNG TIN ĐỘI GỬI YÊU CẦU &amp; KIỂM TRA THỜI HẠN 03 PHÚT</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2608"/>
        <w:gridCol w:w="2608"/>
        <w:gridCol w:w="2608"/>
        <w:gridCol w:w="2608"/>
      </w:tblGrid>
      <w:tr>
        <w:tc>
          <w:tcPr>
            <w:tcW w:type="dxa" w:w="2154"/>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Tên Đội thi / SBD:</w:t>
            </w:r>
          </w:p>
        </w:tc>
        <w:tc>
          <w:tcPr>
            <w:tcW w:type="dxa" w:w="3061"/>
            <w:vAlign w:val="center"/>
            <w:tcMar>
              <w:top w:w="55" w:type="dxa"/>
              <w:bottom w:w="55" w:type="dxa"/>
              <w:left w:w="90" w:type="dxa"/>
              <w:right w:w="90" w:type="dxa"/>
            </w:tcMar>
          </w:tcPr>
          <w:p>
            <w:pPr>
              <w:spacing w:before="0" w:after="0" w:line="259" w:lineRule="auto"/>
              <w:jc w:val="left"/>
            </w:pPr>
            <w:r/>
            <w:r>
              <w:rPr>
                <w:rFonts w:ascii="Arial" w:hAnsi="Arial"/>
                <w:b w:val="0"/>
                <w:i w:val="0"/>
                <w:color w:val="0F172A"/>
                <w:sz w:val="17"/>
              </w:rPr>
              <w:t>...........................................................</w:t>
            </w:r>
          </w:p>
        </w:tc>
        <w:tc>
          <w:tcPr>
            <w:tcW w:type="dxa" w:w="2381"/>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Lượt chạy khiếu nại:</w:t>
            </w:r>
          </w:p>
        </w:tc>
        <w:tc>
          <w:tcPr>
            <w:tcW w:type="dxa" w:w="2835"/>
            <w:vAlign w:val="center"/>
            <w:tcMar>
              <w:top w:w="55" w:type="dxa"/>
              <w:bottom w:w="55" w:type="dxa"/>
              <w:left w:w="90" w:type="dxa"/>
              <w:right w:w="90" w:type="dxa"/>
            </w:tcMar>
          </w:tcPr>
          <w:p>
            <w:pPr>
              <w:spacing w:before="0" w:after="0" w:line="259" w:lineRule="auto"/>
              <w:jc w:val="left"/>
            </w:pPr>
            <w:r/>
            <w:r>
              <w:rPr>
                <w:rFonts w:ascii="Arial" w:hAnsi="Arial"/>
                <w:b/>
                <w:i w:val="0"/>
                <w:color w:val="0F172A"/>
                <w:sz w:val="17"/>
              </w:rPr>
              <w:t>☐ Lượt 1          ☐ Lượt 2</w:t>
            </w:r>
          </w:p>
        </w:tc>
      </w:tr>
      <w:tr>
        <w:tc>
          <w:tcPr>
            <w:tcW w:type="dxa" w:w="2154"/>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Giờ công bố điểm:</w:t>
            </w:r>
          </w:p>
        </w:tc>
        <w:tc>
          <w:tcPr>
            <w:tcW w:type="dxa" w:w="3061"/>
            <w:vAlign w:val="center"/>
            <w:tcMar>
              <w:top w:w="55" w:type="dxa"/>
              <w:bottom w:w="55" w:type="dxa"/>
              <w:left w:w="90" w:type="dxa"/>
              <w:right w:w="90" w:type="dxa"/>
            </w:tcMar>
          </w:tcPr>
          <w:p>
            <w:pPr>
              <w:spacing w:before="0" w:after="0" w:line="259" w:lineRule="auto"/>
              <w:jc w:val="left"/>
            </w:pPr>
            <w:r/>
            <w:r>
              <w:rPr>
                <w:rFonts w:ascii="Arial" w:hAnsi="Arial"/>
                <w:b w:val="0"/>
                <w:i w:val="0"/>
                <w:color w:val="0F172A"/>
                <w:sz w:val="17"/>
              </w:rPr>
              <w:t>........ giờ ........ phút ........ giây</w:t>
            </w:r>
          </w:p>
        </w:tc>
        <w:tc>
          <w:tcPr>
            <w:tcW w:type="dxa" w:w="2381"/>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Giờ tiếp nhận đơn:</w:t>
            </w:r>
          </w:p>
        </w:tc>
        <w:tc>
          <w:tcPr>
            <w:tcW w:type="dxa" w:w="2835"/>
            <w:vAlign w:val="center"/>
            <w:tcMar>
              <w:top w:w="55" w:type="dxa"/>
              <w:bottom w:w="55" w:type="dxa"/>
              <w:left w:w="90" w:type="dxa"/>
              <w:right w:w="90" w:type="dxa"/>
            </w:tcMar>
          </w:tcPr>
          <w:p>
            <w:pPr>
              <w:spacing w:before="0" w:after="0" w:line="259" w:lineRule="auto"/>
              <w:jc w:val="left"/>
            </w:pPr>
            <w:r/>
            <w:r>
              <w:rPr>
                <w:rFonts w:ascii="Arial" w:hAnsi="Arial"/>
                <w:b w:val="0"/>
                <w:i w:val="0"/>
                <w:color w:val="0F172A"/>
                <w:sz w:val="17"/>
              </w:rPr>
              <w:t>........ giờ ........ phút ........ giây</w:t>
            </w:r>
          </w:p>
        </w:tc>
      </w:tr>
      <w:tr>
        <w:tc>
          <w:tcPr>
            <w:tcW w:type="dxa" w:w="2154"/>
            <w:vAlign w:val="center"/>
            <w:shd w:fill="E2E8F0"/>
            <w:tcMar>
              <w:top w:w="55" w:type="dxa"/>
              <w:bottom w:w="55" w:type="dxa"/>
              <w:left w:w="90" w:type="dxa"/>
              <w:right w:w="90" w:type="dxa"/>
            </w:tcMar>
          </w:tcPr>
          <w:p>
            <w:pPr>
              <w:spacing w:before="0" w:after="0" w:line="259" w:lineRule="auto"/>
              <w:jc w:val="left"/>
            </w:pPr>
            <w:r/>
            <w:r>
              <w:rPr>
                <w:rFonts w:ascii="Arial" w:hAnsi="Arial"/>
                <w:b/>
                <w:i w:val="0"/>
                <w:color w:val="0F172A"/>
                <w:sz w:val="17"/>
              </w:rPr>
              <w:t>Tính hợp lệ thời gian:</w:t>
            </w:r>
          </w:p>
        </w:tc>
        <w:tc>
          <w:tcPr>
            <w:tcW w:type="dxa" w:w="8277"/>
            <w:gridSpan w:val="3"/>
            <w:vAlign w:val="center"/>
            <w:tcMar>
              <w:top w:w="55" w:type="dxa"/>
              <w:bottom w:w="55" w:type="dxa"/>
              <w:left w:w="90" w:type="dxa"/>
              <w:right w:w="90" w:type="dxa"/>
            </w:tcMar>
          </w:tcPr>
          <w:p>
            <w:pPr>
              <w:spacing w:before="0" w:after="0" w:line="259" w:lineRule="auto"/>
              <w:jc w:val="left"/>
            </w:pPr>
            <w:r/>
            <w:r>
              <w:rPr>
                <w:rFonts w:ascii="Arial" w:hAnsi="Arial"/>
                <w:b/>
                <w:i w:val="0"/>
                <w:color w:val="0F2C59"/>
                <w:sz w:val="17"/>
              </w:rPr>
              <w:t>☐ HỢP LỆ (Trong vòng ≤ 03 phút)               ☐ QUÁ HẠN (&gt; 03 phút – Từ chối tiếp nhận)</w:t>
            </w:r>
          </w:p>
        </w:tc>
      </w:tr>
    </w:tbl>
    <w:p>
      <w:pPr>
        <w:spacing w:before="100" w:after="40"/>
      </w:pPr>
      <w:r>
        <w:rPr>
          <w:rFonts w:ascii="Arial" w:hAnsi="Arial"/>
          <w:b/>
          <w:color w:val="0F2C59"/>
          <w:sz w:val="19"/>
        </w:rPr>
        <w:t>II. NỘI DUNG ĐỀ NGHỊ ĐỐI CHIẾU / KHIẾU NẠI</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5216"/>
        <w:gridCol w:w="5216"/>
      </w:tblGrid>
      <w:tr>
        <w:tc>
          <w:tcPr>
            <w:tcW w:type="dxa" w:w="2948"/>
            <w:vAlign w:val="center"/>
            <w:shd w:fill="E2E8F0"/>
            <w:tcMar>
              <w:top w:w="75" w:type="dxa"/>
              <w:bottom w:w="75" w:type="dxa"/>
              <w:left w:w="90" w:type="dxa"/>
              <w:right w:w="90" w:type="dxa"/>
            </w:tcMar>
          </w:tcPr>
          <w:p>
            <w:pPr>
              <w:spacing w:before="0" w:after="0" w:line="259" w:lineRule="auto"/>
              <w:jc w:val="left"/>
            </w:pPr>
            <w:r/>
            <w:r>
              <w:rPr>
                <w:rFonts w:ascii="Arial" w:hAnsi="Arial"/>
                <w:b/>
                <w:i w:val="0"/>
                <w:color w:val="0F172A"/>
                <w:sz w:val="17"/>
              </w:rPr>
              <w:t>Nhiệm vụ / Mục điểm liên quan:</w:t>
            </w:r>
          </w:p>
        </w:tc>
        <w:tc>
          <w:tcPr>
            <w:tcW w:type="dxa" w:w="7483"/>
            <w:vAlign w:val="center"/>
            <w:tcMar>
              <w:top w:w="75" w:type="dxa"/>
              <w:bottom w:w="75" w:type="dxa"/>
              <w:left w:w="90" w:type="dxa"/>
              <w:right w:w="90" w:type="dxa"/>
            </w:tcMar>
          </w:tcPr>
          <w:p>
            <w:pPr>
              <w:spacing w:before="0" w:after="0" w:line="259" w:lineRule="auto"/>
              <w:jc w:val="left"/>
            </w:pPr>
            <w:r/>
            <w:r>
              <w:rPr>
                <w:rFonts w:ascii="Arial" w:hAnsi="Arial"/>
                <w:b w:val="0"/>
                <w:i w:val="0"/>
                <w:color w:val="0F172A"/>
                <w:sz w:val="17"/>
              </w:rPr>
              <w:t>☐ Nhiệm vụ 1 (20đ)     ☐ Nhiệm vụ 2 (30đ)     ☐ Nhiệm vụ 3 (50đ)</w:t>
              <w:br/>
              <w:t>☐ Excellence Bonus (10đ)     ☐ Sai sót cộng tổng điểm trên phiếu</w:t>
            </w:r>
          </w:p>
        </w:tc>
      </w:tr>
      <w:tr>
        <w:tc>
          <w:tcPr>
            <w:tcW w:type="dxa" w:w="2948"/>
            <w:vAlign w:val="center"/>
            <w:shd w:fill="E2E8F0"/>
            <w:tcMar>
              <w:top w:w="75" w:type="dxa"/>
              <w:bottom w:w="75" w:type="dxa"/>
              <w:left w:w="90" w:type="dxa"/>
              <w:right w:w="90" w:type="dxa"/>
            </w:tcMar>
          </w:tcPr>
          <w:p>
            <w:pPr>
              <w:spacing w:before="0" w:after="0" w:line="259" w:lineRule="auto"/>
              <w:jc w:val="left"/>
            </w:pPr>
            <w:r/>
            <w:r>
              <w:rPr>
                <w:rFonts w:ascii="Arial" w:hAnsi="Arial"/>
                <w:b/>
                <w:i w:val="0"/>
                <w:color w:val="0F172A"/>
                <w:sz w:val="17"/>
              </w:rPr>
              <w:t>Lý do khiếu nại thuộc phạm vi:</w:t>
            </w:r>
          </w:p>
        </w:tc>
        <w:tc>
          <w:tcPr>
            <w:tcW w:type="dxa" w:w="7483"/>
            <w:vAlign w:val="center"/>
            <w:tcMar>
              <w:top w:w="75" w:type="dxa"/>
              <w:bottom w:w="75" w:type="dxa"/>
              <w:left w:w="90" w:type="dxa"/>
              <w:right w:w="90" w:type="dxa"/>
            </w:tcMar>
          </w:tcPr>
          <w:p>
            <w:pPr>
              <w:spacing w:before="0" w:after="0" w:line="259" w:lineRule="auto"/>
              <w:jc w:val="left"/>
            </w:pPr>
            <w:r/>
            <w:r>
              <w:rPr>
                <w:rFonts w:ascii="Arial" w:hAnsi="Arial"/>
                <w:b w:val="0"/>
                <w:i w:val="0"/>
                <w:color w:val="0F172A"/>
                <w:sz w:val="17"/>
              </w:rPr>
              <w:t>☐ Sai sót ghi điểm / cộng điểm</w:t>
              <w:br/>
              <w:t>☐ Xác định lại trạng thái cuối cùng của vật thể / robot trên sa bàn</w:t>
            </w:r>
          </w:p>
        </w:tc>
      </w:tr>
      <w:tr>
        <w:tc>
          <w:tcPr>
            <w:tcW w:type="dxa" w:w="2948"/>
            <w:vAlign w:val="center"/>
            <w:shd w:fill="E2E8F0"/>
            <w:tcMar>
              <w:top w:w="110" w:type="dxa"/>
              <w:bottom w:w="110" w:type="dxa"/>
              <w:left w:w="90" w:type="dxa"/>
              <w:right w:w="90" w:type="dxa"/>
            </w:tcMar>
          </w:tcPr>
          <w:p>
            <w:pPr>
              <w:spacing w:before="0" w:after="0" w:line="259" w:lineRule="auto"/>
              <w:jc w:val="left"/>
            </w:pPr>
            <w:r/>
            <w:r>
              <w:rPr>
                <w:rFonts w:ascii="Arial" w:hAnsi="Arial"/>
                <w:b/>
                <w:i w:val="0"/>
                <w:color w:val="0F172A"/>
                <w:sz w:val="17"/>
              </w:rPr>
              <w:t>Mô tả chi tiết của Đội thi:</w:t>
              <w:br/>
              <w:t>(Ghi rõ mã tiêu chí M1.x, M2.x, M3.x, EB.x)</w:t>
            </w:r>
          </w:p>
        </w:tc>
        <w:tc>
          <w:tcPr>
            <w:tcW w:type="dxa" w:w="7483"/>
            <w:vAlign w:val="center"/>
            <w:tcMar>
              <w:top w:w="110" w:type="dxa"/>
              <w:bottom w:w="110" w:type="dxa"/>
              <w:left w:w="90" w:type="dxa"/>
              <w:right w:w="90" w:type="dxa"/>
            </w:tcMar>
          </w:tcPr>
          <w:p>
            <w:pPr>
              <w:spacing w:before="0" w:after="0" w:line="259" w:lineRule="auto"/>
              <w:jc w:val="left"/>
            </w:pPr>
            <w:r/>
            <w:r>
              <w:rPr>
                <w:rFonts w:ascii="Arial" w:hAnsi="Arial"/>
                <w:b w:val="0"/>
                <w:i w:val="0"/>
                <w:color w:val="0F172A"/>
                <w:sz w:val="17"/>
              </w:rPr>
              <w:t>..................................................................................................................................................</w:t>
              <w:br/>
              <w:t>..................................................................................................................................................</w:t>
              <w:br/>
              <w:t>..................................................................................................................................................</w:t>
            </w:r>
          </w:p>
        </w:tc>
      </w:tr>
      <w:tr>
        <w:tc>
          <w:tcPr>
            <w:tcW w:type="dxa" w:w="2948"/>
            <w:vAlign w:val="center"/>
            <w:shd w:fill="E2E8F0"/>
            <w:tcMar>
              <w:top w:w="75" w:type="dxa"/>
              <w:bottom w:w="75" w:type="dxa"/>
              <w:left w:w="90" w:type="dxa"/>
              <w:right w:w="90" w:type="dxa"/>
            </w:tcMar>
          </w:tcPr>
          <w:p>
            <w:pPr>
              <w:spacing w:before="0" w:after="0" w:line="259" w:lineRule="auto"/>
              <w:jc w:val="left"/>
            </w:pPr>
            <w:r/>
            <w:r>
              <w:rPr>
                <w:rFonts w:ascii="Arial" w:hAnsi="Arial"/>
                <w:b/>
                <w:i w:val="0"/>
                <w:color w:val="0F172A"/>
                <w:sz w:val="17"/>
              </w:rPr>
              <w:t>Điểm công bố / Điểm đề nghị:</w:t>
            </w:r>
          </w:p>
        </w:tc>
        <w:tc>
          <w:tcPr>
            <w:tcW w:type="dxa" w:w="7483"/>
            <w:vAlign w:val="center"/>
            <w:tcMar>
              <w:top w:w="75" w:type="dxa"/>
              <w:bottom w:w="75" w:type="dxa"/>
              <w:left w:w="90" w:type="dxa"/>
              <w:right w:w="90" w:type="dxa"/>
            </w:tcMar>
          </w:tcPr>
          <w:p>
            <w:pPr>
              <w:spacing w:before="0" w:after="0" w:line="259" w:lineRule="auto"/>
              <w:jc w:val="left"/>
            </w:pPr>
            <w:r/>
            <w:r>
              <w:rPr>
                <w:rFonts w:ascii="Arial" w:hAnsi="Arial"/>
                <w:b/>
                <w:i w:val="0"/>
                <w:color w:val="0F172A"/>
                <w:sz w:val="17"/>
              </w:rPr>
              <w:t>Điểm công bố ban đầu: ............. đ     ---&gt;     Điểm đội đề nghị điều chỉnh: ............. đ</w:t>
            </w:r>
          </w:p>
        </w:tc>
      </w:tr>
    </w:tbl>
    <w:p>
      <w:pPr>
        <w:spacing w:before="100" w:after="40"/>
      </w:pPr>
      <w:r>
        <w:rPr>
          <w:rFonts w:ascii="Arial" w:hAnsi="Arial"/>
          <w:b/>
          <w:color w:val="0F2C59"/>
          <w:sz w:val="19"/>
        </w:rPr>
        <w:t>III. KẾT LUẬN CỦA TRỌNG TÀI CHÍNH &amp; BAN TỔ CHỨC</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3477"/>
        <w:gridCol w:w="3477"/>
        <w:gridCol w:w="3477"/>
      </w:tblGrid>
      <w:tr>
        <w:tc>
          <w:tcPr>
            <w:tcW w:type="dxa" w:w="10432"/>
            <w:gridSpan w:val="3"/>
            <w:vAlign w:val="center"/>
            <w:shd w:fill="F0FDFA"/>
            <w:tcMar>
              <w:top w:w="95" w:type="dxa"/>
              <w:bottom w:w="95" w:type="dxa"/>
              <w:left w:w="90" w:type="dxa"/>
              <w:right w:w="90" w:type="dxa"/>
            </w:tcMar>
          </w:tcPr>
          <w:p>
            <w:pPr>
              <w:spacing w:before="0" w:after="0" w:line="259" w:lineRule="auto"/>
              <w:jc w:val="left"/>
            </w:pPr>
            <w:r/>
            <w:r>
              <w:rPr>
                <w:rFonts w:ascii="Arial" w:hAnsi="Arial"/>
                <w:b w:val="0"/>
                <w:i w:val="0"/>
                <w:color w:val="0F172A"/>
                <w:sz w:val="17"/>
              </w:rPr>
              <w:t>KẾT QUẢ XÁC MINH &amp; ĐỐI CHIẾU:</w:t>
              <w:br/>
              <w:t>☐ Giữ nguyên điểm số ban đầu (........ điểm)          ☐ Chấp nhận điều chỉnh điểm số thành: .............. / 110 điểm</w:t>
              <w:br/>
              <w:t>Giải thích / Căn cứ theo Rulebook: .................................................................................................................................</w:t>
              <w:br/>
              <w:t>............................................................................................................................................................................................</w:t>
            </w:r>
          </w:p>
        </w:tc>
      </w:tr>
      <w:tr>
        <w:tc>
          <w:tcPr>
            <w:tcW w:type="dxa" w:w="3628"/>
            <w:vAlign w:val="center"/>
            <w:tcMar>
              <w:top w:w="95" w:type="dxa"/>
              <w:bottom w:w="95" w:type="dxa"/>
              <w:left w:w="90" w:type="dxa"/>
              <w:right w:w="90" w:type="dxa"/>
            </w:tcMar>
          </w:tcPr>
          <w:p>
            <w:pPr>
              <w:spacing w:before="0" w:after="0" w:line="259" w:lineRule="auto"/>
              <w:jc w:val="center"/>
            </w:pPr>
            <w:r/>
            <w:r>
              <w:rPr>
                <w:rFonts w:ascii="Arial" w:hAnsi="Arial"/>
                <w:b/>
                <w:i w:val="0"/>
                <w:color w:val="0F172A"/>
                <w:sz w:val="17"/>
              </w:rPr>
              <w:t>ĐẠI DIỆN ĐỘI THI</w:t>
              <w:br/>
              <w:t>(Ký &amp; ghi rõ họ tên)</w:t>
              <w:br/>
              <w:br/>
              <w:br/>
              <w:t>.................................................</w:t>
            </w:r>
          </w:p>
        </w:tc>
        <w:tc>
          <w:tcPr>
            <w:tcW w:type="dxa" w:w="3402"/>
            <w:vAlign w:val="center"/>
            <w:tcMar>
              <w:top w:w="95" w:type="dxa"/>
              <w:bottom w:w="95" w:type="dxa"/>
              <w:left w:w="90" w:type="dxa"/>
              <w:right w:w="90" w:type="dxa"/>
            </w:tcMar>
          </w:tcPr>
          <w:p>
            <w:pPr>
              <w:spacing w:before="0" w:after="0" w:line="259" w:lineRule="auto"/>
              <w:jc w:val="center"/>
            </w:pPr>
            <w:r/>
            <w:r>
              <w:rPr>
                <w:rFonts w:ascii="Arial" w:hAnsi="Arial"/>
                <w:b/>
                <w:i w:val="0"/>
                <w:color w:val="0F172A"/>
                <w:sz w:val="17"/>
              </w:rPr>
              <w:t>TRỌNG TÀI BÀN</w:t>
              <w:br/>
              <w:t>(Ký &amp; ghi rõ họ tên)</w:t>
              <w:br/>
              <w:br/>
              <w:br/>
              <w:t>.................................................</w:t>
            </w:r>
          </w:p>
        </w:tc>
        <w:tc>
          <w:tcPr>
            <w:tcW w:type="dxa" w:w="3402"/>
            <w:vAlign w:val="center"/>
            <w:tcMar>
              <w:top w:w="95" w:type="dxa"/>
              <w:bottom w:w="95" w:type="dxa"/>
              <w:left w:w="90" w:type="dxa"/>
              <w:right w:w="90" w:type="dxa"/>
            </w:tcMar>
          </w:tcPr>
          <w:p>
            <w:pPr>
              <w:spacing w:before="0" w:after="0" w:line="259" w:lineRule="auto"/>
              <w:jc w:val="center"/>
            </w:pPr>
            <w:r/>
            <w:r>
              <w:rPr>
                <w:rFonts w:ascii="Arial" w:hAnsi="Arial"/>
                <w:b/>
                <w:i w:val="0"/>
                <w:color w:val="0F172A"/>
                <w:sz w:val="17"/>
              </w:rPr>
              <w:t>TRỌNG TÀI CHÍNH (QUYẾT ĐỊNH CUỐI)</w:t>
              <w:br/>
              <w:t>(Ký &amp; ghi rõ họ tên)</w:t>
              <w:br/>
              <w:br/>
              <w:br/>
              <w:t>.................................................</w:t>
            </w:r>
          </w:p>
        </w:tc>
      </w:tr>
    </w:tbl>
    <w:p>
      <w:r>
        <w:br w:type="page"/>
      </w:r>
    </w:p>
    <w:tbl>
      <w:tblPr>
        <w:tblW w:type="auto" w:w="0"/>
        <w:jc w:val="center"/>
        <w:tblLayout w:type="fixed"/>
        <w:tblLook w:firstColumn="1" w:firstRow="1" w:lastColumn="0" w:lastRow="0" w:noHBand="0" w:noVBand="1" w:val="04A0"/>
        <w:tblBorders>
          <w:top w:val="single" w:sz="8" w:space="0" w:color="0F3D5E"/>
          <w:bottom w:val="single" w:sz="8" w:space="0" w:color="0F3D5E"/>
          <w:left w:val="single" w:sz="8" w:space="0" w:color="0F3D5E"/>
          <w:right w:val="single" w:sz="8" w:space="0" w:color="0F3D5E"/>
          <w:insideH w:val="single" w:sz="8" w:space="0" w:color="0F3D5E"/>
          <w:insideV w:val="single" w:sz="8" w:space="0" w:color="0F3D5E"/>
        </w:tblBorders>
      </w:tblPr>
      <w:tblGrid>
        <w:gridCol w:w="2608"/>
        <w:gridCol w:w="2608"/>
        <w:gridCol w:w="2608"/>
        <w:gridCol w:w="2608"/>
      </w:tblGrid>
      <w:tr>
        <w:tc>
          <w:tcPr>
            <w:tcW w:type="dxa" w:w="2721"/>
            <w:vMerge w:val="restart"/>
            <w:shd w:fill="0F3D5E"/>
            <w:tcMar>
              <w:top w:w="60" w:type="dxa"/>
              <w:bottom w:w="60" w:type="dxa"/>
              <w:left w:w="80" w:type="dxa"/>
              <w:right w:w="80" w:type="dxa"/>
            </w:tcMar>
            <w:vAlign w:val="center"/>
          </w:tcPr>
          <w:p>
            <w:pPr>
              <w:spacing w:before="0" w:after="0" w:line="259" w:lineRule="auto"/>
              <w:jc w:val="center"/>
            </w:pPr>
            <w:r>
              <w:rPr>
                <w:rFonts w:ascii="Arial" w:hAnsi="Arial"/>
                <w:b/>
                <w:color w:val="FFFFFF"/>
                <w:sz w:val="15"/>
              </w:rPr>
              <w:t>TRƯỜNG THCS &amp; THPT ĐINH THIỆN LÝ</w:t>
              <w:br/>
            </w:r>
            <w:r>
              <w:rPr>
                <w:rFonts w:ascii="Arial" w:hAnsi="Arial"/>
                <w:b/>
                <w:color w:val="99F6E4"/>
                <w:sz w:val="15"/>
              </w:rPr>
              <w:t>FIRST® LEGO® LEAGUE CHALLENGE</w:t>
              <w:br/>
            </w:r>
            <w:r>
              <w:rPr>
                <w:rFonts w:ascii="Arial" w:hAnsi="Arial"/>
                <w:b/>
                <w:color w:val="FDE047"/>
                <w:sz w:val="14"/>
              </w:rPr>
              <w:t>VÒNG CẤP TRƯỜNG – BIOGLOW [BM04-RD]</w:t>
            </w:r>
          </w:p>
        </w:tc>
        <w:tc>
          <w:tcPr>
            <w:tcW w:type="dxa" w:w="7710"/>
            <w:gridSpan w:val="3"/>
            <w:vAlign w:val="center"/>
            <w:shd w:fill="EDF4FB"/>
            <w:tcMar>
              <w:top w:w="55" w:type="dxa"/>
              <w:bottom w:w="55" w:type="dxa"/>
              <w:left w:w="90" w:type="dxa"/>
              <w:right w:w="90" w:type="dxa"/>
            </w:tcMar>
          </w:tcPr>
          <w:p>
            <w:pPr>
              <w:spacing w:before="0" w:after="0" w:line="259" w:lineRule="auto"/>
              <w:jc w:val="center"/>
            </w:pPr>
            <w:r/>
            <w:r>
              <w:rPr>
                <w:rFonts w:ascii="Arial" w:hAnsi="Arial"/>
                <w:b/>
                <w:i w:val="0"/>
                <w:color w:val="0F3D5E"/>
                <w:sz w:val="26"/>
              </w:rPr>
              <w:t>PHIẾU ĐÁNH GIÁ: THIẾT KẾ ROBOT</w:t>
            </w:r>
          </w:p>
        </w:tc>
      </w:tr>
      <w:tr>
        <w:tc>
          <w:tcPr>
            <w:tcW w:type="dxa" w:w="2721"/>
            <w:vMerge/>
          </w:tcPr>
          <w:p/>
        </w:tc>
        <w:tc>
          <w:tcPr>
            <w:tcW w:type="dxa" w:w="2154"/>
            <w:vAlign w:val="center"/>
            <w:tcMar>
              <w:top w:w="60" w:type="dxa"/>
              <w:bottom w:w="60" w:type="dxa"/>
              <w:left w:w="75" w:type="dxa"/>
              <w:right w:w="75" w:type="dxa"/>
            </w:tcMar>
          </w:tcPr>
          <w:p>
            <w:pPr>
              <w:spacing w:before="0" w:after="0" w:line="259" w:lineRule="auto"/>
              <w:jc w:val="left"/>
            </w:pPr>
            <w:r/>
            <w:r>
              <w:rPr>
                <w:rFonts w:ascii="Arial" w:hAnsi="Arial"/>
                <w:b/>
                <w:i w:val="0"/>
                <w:color w:val="0F172A"/>
                <w:sz w:val="17"/>
              </w:rPr>
              <w:t>SBD: ...........................</w:t>
            </w:r>
          </w:p>
        </w:tc>
        <w:tc>
          <w:tcPr>
            <w:tcW w:type="dxa" w:w="3515"/>
            <w:vAlign w:val="center"/>
            <w:tcMar>
              <w:top w:w="60" w:type="dxa"/>
              <w:bottom w:w="60" w:type="dxa"/>
              <w:left w:w="75" w:type="dxa"/>
              <w:right w:w="75" w:type="dxa"/>
            </w:tcMar>
          </w:tcPr>
          <w:p>
            <w:pPr>
              <w:spacing w:before="0" w:after="0" w:line="259" w:lineRule="auto"/>
              <w:jc w:val="left"/>
            </w:pPr>
            <w:r/>
            <w:r>
              <w:rPr>
                <w:rFonts w:ascii="Arial" w:hAnsi="Arial"/>
                <w:b/>
                <w:i w:val="0"/>
                <w:color w:val="0F172A"/>
                <w:sz w:val="17"/>
              </w:rPr>
              <w:t>Tên Đội: ......................................................</w:t>
            </w:r>
          </w:p>
        </w:tc>
        <w:tc>
          <w:tcPr>
            <w:tcW w:type="dxa" w:w="2041"/>
            <w:vAlign w:val="center"/>
            <w:tcMar>
              <w:top w:w="60" w:type="dxa"/>
              <w:bottom w:w="60" w:type="dxa"/>
              <w:left w:w="75" w:type="dxa"/>
              <w:right w:w="75" w:type="dxa"/>
            </w:tcMar>
          </w:tcPr>
          <w:p>
            <w:pPr>
              <w:spacing w:before="0" w:after="0" w:line="259" w:lineRule="auto"/>
              <w:jc w:val="left"/>
            </w:pPr>
            <w:r/>
            <w:r>
              <w:rPr>
                <w:rFonts w:ascii="Arial" w:hAnsi="Arial"/>
                <w:b/>
                <w:i w:val="0"/>
                <w:color w:val="0F172A"/>
                <w:sz w:val="17"/>
              </w:rPr>
              <w:t>Phòng: .......................</w:t>
            </w:r>
          </w:p>
        </w:tc>
      </w:tr>
    </w:tbl>
    <w:tbl>
      <w:tblPr>
        <w:tblW w:type="auto" w:w="0"/>
        <w:jc w:val="center"/>
        <w:tblLayout w:type="fixed"/>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6917"/>
        <w:gridCol w:w="3515"/>
      </w:tblGrid>
      <w:tr>
        <w:tc>
          <w:tcPr>
            <w:tcW w:type="dxa" w:w="5216"/>
            <w:tcMar>
              <w:top w:w="40" w:type="dxa"/>
              <w:bottom w:w="40" w:type="dxa"/>
              <w:left w:w="80" w:type="dxa"/>
              <w:right w:w="80" w:type="dxa"/>
            </w:tcMar>
          </w:tcPr>
          <w:p>
            <w:pPr>
              <w:spacing w:before="0" w:after="0" w:line="254" w:lineRule="auto"/>
            </w:pPr>
            <w:r>
              <w:rPr>
                <w:rFonts w:ascii="Arial" w:hAnsi="Arial"/>
                <w:b/>
                <w:color w:val="0F3D5E"/>
                <w:sz w:val="16"/>
              </w:rPr>
              <w:t xml:space="preserve">Hướng dẫn: </w:t>
            </w:r>
            <w:r>
              <w:rPr>
                <w:rFonts w:ascii="Arial" w:hAnsi="Arial"/>
                <w:sz w:val="15"/>
              </w:rPr>
              <w:t>Các đội chia sẻ với Ban Giám Khảo (BGK) về giải pháp của mình dựa theo các tiêu chí sau. Phiếu đánh giá này được sử dụng trong phần thi thuyết trình Thiết Kế Robot (Thời gian trình bày 02 phút: Cấu trúc robot • Cảm biến sử dụng • Cơ chế thực hiện nhiệm vụ • Chương trình điều khiển).</w:t>
              <w:br/>
            </w:r>
            <w:r>
              <w:rPr>
                <w:rFonts w:ascii="Arial" w:hAnsi="Arial"/>
                <w:b/>
                <w:sz w:val="15"/>
              </w:rPr>
              <w:t>• BGK đánh dấu (✓) vào MỘT ô trên mỗi dòng riêng biệt để cho biết mức độ mà đội đã đạt được. Nếu đội đạt mức Vượt Trội (4), vui lòng ghi nhận xét ngắn gọn vào ô Vượt Trội.</w:t>
            </w:r>
          </w:p>
        </w:tc>
        <w:tc>
          <w:tcPr>
            <w:tcW w:type="dxa" w:w="5216"/>
            <w:shd w:fill="FEF2F2"/>
            <w:tcMar>
              <w:top w:w="40" w:type="dxa"/>
              <w:bottom w:w="40" w:type="dxa"/>
              <w:left w:w="80" w:type="dxa"/>
              <w:right w:w="80" w:type="dxa"/>
            </w:tcMar>
            <w:vAlign w:val="center"/>
          </w:tcPr>
          <w:p>
            <w:pPr>
              <w:spacing w:before="0" w:after="0" w:line="254" w:lineRule="auto"/>
            </w:pPr>
            <w:r>
              <w:rPr>
                <w:rFonts w:ascii="Arial" w:hAnsi="Arial"/>
                <w:b/>
                <w:color w:val="B91C1C"/>
                <w:sz w:val="16"/>
              </w:rPr>
              <w:t>⚙♥ TÍCH HỢP GIÁ TRỊ CỐT LÕI:</w:t>
              <w:br/>
            </w:r>
            <w:r>
              <w:rPr>
                <w:rFonts w:ascii="Arial" w:hAnsi="Arial"/>
                <w:color w:val="0F172A"/>
                <w:sz w:val="15"/>
              </w:rPr>
              <w:t>Điểm của các tiêu chí có biểu tượng (⚙♥) sẽ được tính và xếp hạng cho cả 02 phần: Thiết Kế Robot và Giá Trị Cốt Lõi (1.2, 2.1, 4.2, 5.1, 5.2 = Tối đa 20đ).</w:t>
            </w:r>
          </w:p>
        </w:tc>
      </w:tr>
    </w:tbl>
    <w:p>
      <w:pPr>
        <w:spacing w:before="40" w:after="40"/>
      </w:pP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single" w:sz="6" w:space="0" w:color="334155"/>
          <w:insideV w:val="single" w:sz="6" w:space="0" w:color="334155"/>
        </w:tblBorders>
      </w:tblPr>
      <w:tblGrid>
        <w:gridCol w:w="2086"/>
        <w:gridCol w:w="2086"/>
        <w:gridCol w:w="2086"/>
        <w:gridCol w:w="2086"/>
        <w:gridCol w:w="2086"/>
      </w:tblGrid>
      <w:tr>
        <w:tc>
          <w:tcPr>
            <w:tcW w:type="dxa" w:w="680"/>
            <w:vAlign w:val="center"/>
            <w:shd w:fill="0F3D5E"/>
            <w:tcMar>
              <w:top w:w="50" w:type="dxa"/>
              <w:bottom w:w="50" w:type="dxa"/>
              <w:left w:w="50" w:type="dxa"/>
              <w:right w:w="50" w:type="dxa"/>
            </w:tcMar>
          </w:tcPr>
          <w:p>
            <w:pPr>
              <w:spacing w:before="0" w:after="0" w:line="259" w:lineRule="auto"/>
              <w:jc w:val="center"/>
            </w:pPr>
            <w:r/>
            <w:r>
              <w:rPr>
                <w:rFonts w:ascii="Arial" w:hAnsi="Arial"/>
                <w:b/>
                <w:i w:val="0"/>
                <w:color w:val="FFFFFF"/>
                <w:sz w:val="17"/>
              </w:rPr>
              <w:t>Tiêu</w:t>
              <w:br/>
              <w:t>chí</w:t>
            </w:r>
          </w:p>
        </w:tc>
        <w:tc>
          <w:tcPr>
            <w:tcW w:type="dxa" w:w="2438"/>
            <w:vAlign w:val="center"/>
            <w:shd w:fill="0F3D5E"/>
            <w:tcMar>
              <w:top w:w="50" w:type="dxa"/>
              <w:bottom w:w="50" w:type="dxa"/>
              <w:left w:w="50" w:type="dxa"/>
              <w:right w:w="50" w:type="dxa"/>
            </w:tcMar>
          </w:tcPr>
          <w:p>
            <w:pPr>
              <w:spacing w:before="0" w:after="0" w:line="259" w:lineRule="auto"/>
              <w:jc w:val="center"/>
            </w:pPr>
            <w:r/>
            <w:r>
              <w:rPr>
                <w:rFonts w:ascii="Arial" w:hAnsi="Arial"/>
                <w:b/>
                <w:i w:val="0"/>
                <w:color w:val="FFFFFF"/>
                <w:sz w:val="17"/>
              </w:rPr>
              <w:t>BẮT ĐẦU</w:t>
              <w:br/>
              <w:t>1 điểm</w:t>
            </w:r>
          </w:p>
        </w:tc>
        <w:tc>
          <w:tcPr>
            <w:tcW w:type="dxa" w:w="2438"/>
            <w:vAlign w:val="center"/>
            <w:shd w:fill="0F3D5E"/>
            <w:tcMar>
              <w:top w:w="50" w:type="dxa"/>
              <w:bottom w:w="50" w:type="dxa"/>
              <w:left w:w="50" w:type="dxa"/>
              <w:right w:w="50" w:type="dxa"/>
            </w:tcMar>
          </w:tcPr>
          <w:p>
            <w:pPr>
              <w:spacing w:before="0" w:after="0" w:line="259" w:lineRule="auto"/>
              <w:jc w:val="center"/>
            </w:pPr>
            <w:r/>
            <w:r>
              <w:rPr>
                <w:rFonts w:ascii="Arial" w:hAnsi="Arial"/>
                <w:b/>
                <w:i w:val="0"/>
                <w:color w:val="FFFFFF"/>
                <w:sz w:val="17"/>
              </w:rPr>
              <w:t>PHÁT TRIỂN</w:t>
              <w:br/>
              <w:t>2 điểm</w:t>
            </w:r>
          </w:p>
        </w:tc>
        <w:tc>
          <w:tcPr>
            <w:tcW w:type="dxa" w:w="2438"/>
            <w:vAlign w:val="center"/>
            <w:shd w:fill="0F3D5E"/>
            <w:tcMar>
              <w:top w:w="50" w:type="dxa"/>
              <w:bottom w:w="50" w:type="dxa"/>
              <w:left w:w="50" w:type="dxa"/>
              <w:right w:w="50" w:type="dxa"/>
            </w:tcMar>
          </w:tcPr>
          <w:p>
            <w:pPr>
              <w:spacing w:before="0" w:after="0" w:line="259" w:lineRule="auto"/>
              <w:jc w:val="center"/>
            </w:pPr>
            <w:r/>
            <w:r>
              <w:rPr>
                <w:rFonts w:ascii="Arial" w:hAnsi="Arial"/>
                <w:b/>
                <w:i w:val="0"/>
                <w:color w:val="FFFFFF"/>
                <w:sz w:val="17"/>
              </w:rPr>
              <w:t>HOÀN THÀNH</w:t>
              <w:br/>
              <w:t>3 điểm</w:t>
            </w:r>
          </w:p>
        </w:tc>
        <w:tc>
          <w:tcPr>
            <w:tcW w:type="dxa" w:w="2438"/>
            <w:vAlign w:val="center"/>
            <w:shd w:fill="0F3D5E"/>
            <w:tcMar>
              <w:top w:w="50" w:type="dxa"/>
              <w:bottom w:w="50" w:type="dxa"/>
              <w:left w:w="50" w:type="dxa"/>
              <w:right w:w="50" w:type="dxa"/>
            </w:tcMar>
          </w:tcPr>
          <w:p>
            <w:pPr>
              <w:spacing w:before="0" w:after="0" w:line="259" w:lineRule="auto"/>
              <w:jc w:val="center"/>
            </w:pPr>
            <w:r/>
            <w:r>
              <w:rPr>
                <w:rFonts w:ascii="Arial" w:hAnsi="Arial"/>
                <w:b/>
                <w:i w:val="0"/>
                <w:color w:val="FFFFFF"/>
                <w:sz w:val="17"/>
              </w:rPr>
              <w:t>VƯỢT TRỘI (4 điểm)</w:t>
              <w:br/>
              <w:t>Đội đã vượt trội như thế nào?</w:t>
            </w:r>
          </w:p>
        </w:tc>
      </w:tr>
      <w:tr>
        <w:tc>
          <w:tcPr>
            <w:tcW w:type="dxa" w:w="10430"/>
            <w:gridSpan w:val="5"/>
            <w:shd w:fill="DCEAF7"/>
            <w:tcMar>
              <w:top w:w="42" w:type="dxa"/>
              <w:bottom w:w="42" w:type="dxa"/>
              <w:left w:w="85" w:type="dxa"/>
              <w:right w:w="85" w:type="dxa"/>
            </w:tcMar>
          </w:tcPr>
          <w:p>
            <w:pPr>
              <w:spacing w:before="0" w:after="0"/>
            </w:pPr>
            <w:r>
              <w:rPr>
                <w:rFonts w:ascii="Arial" w:hAnsi="Arial"/>
                <w:b/>
                <w:color w:val="0F3D5E"/>
                <w:sz w:val="17"/>
              </w:rPr>
              <w:t xml:space="preserve">1. XÁC ĐỊNH – </w:t>
            </w:r>
            <w:r>
              <w:rPr>
                <w:rFonts w:ascii="Arial" w:hAnsi="Arial"/>
                <w:i/>
                <w:color w:val="0F172A"/>
                <w:sz w:val="16"/>
              </w:rPr>
              <w:t>Nhóm đã xác định những nhiệm vụ cần thực hiện, tìm hiểu các nguồn lực về xây dựng và lập trình, và tìm kiếm sự hướng dẫn khi cần thiết.</w:t>
            </w:r>
          </w:p>
        </w:tc>
      </w:tr>
      <w:tr>
        <w:tc>
          <w:tcPr>
            <w:tcW w:type="dxa" w:w="680"/>
            <w:shd w:fill="EDF4FB"/>
            <w:tcMar>
              <w:top w:w="42" w:type="dxa"/>
              <w:bottom w:w="42" w:type="dxa"/>
              <w:left w:w="35" w:type="dxa"/>
              <w:right w:w="35" w:type="dxa"/>
            </w:tcMar>
            <w:vAlign w:val="center"/>
          </w:tcPr>
          <w:p>
            <w:pPr>
              <w:spacing w:before="0" w:after="0"/>
              <w:jc w:val="center"/>
            </w:pPr>
            <w:r>
              <w:rPr>
                <w:rFonts w:ascii="Arial" w:hAnsi="Arial"/>
                <w:b/>
                <w:color w:val="0F3D5E"/>
                <w:sz w:val="17"/>
              </w:rPr>
              <w:t>1.1</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Bằng chứng về chiến lược nhiệm vụ rất hạn chế.</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Bằng chứng một phần về chiến lược nhiệm vụ.</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Bằng chứng rõ ràng về chiến lược nhiệm vụ.</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i/>
                <w:color w:val="475569"/>
                <w:sz w:val="15"/>
              </w:rPr>
              <w:t>Nhận xét: ....................................</w:t>
              <w:br/>
              <w:t>........................................................</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0F3D5E"/>
                <w:sz w:val="17"/>
              </w:rPr>
              <w:t>1.2</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Sử dụng tối thiểu tài nguyên xây dựng hoặc lập trình.</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Một số công việc liên quan đến xây dựng hoặc lập trình.</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Sử dụng rõ ràng các nguồn lực xây dựng hoặc lập trình để hỗ trợ chiến lược sứ mệnh của họ.</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r>
        <w:tc>
          <w:tcPr>
            <w:tcW w:type="dxa" w:w="10430"/>
            <w:gridSpan w:val="5"/>
            <w:shd w:fill="DCEAF7"/>
            <w:tcMar>
              <w:top w:w="42" w:type="dxa"/>
              <w:bottom w:w="42" w:type="dxa"/>
              <w:left w:w="85" w:type="dxa"/>
              <w:right w:w="85" w:type="dxa"/>
            </w:tcMar>
          </w:tcPr>
          <w:p>
            <w:pPr>
              <w:spacing w:before="0" w:after="0"/>
            </w:pPr>
            <w:r>
              <w:rPr>
                <w:rFonts w:ascii="Arial" w:hAnsi="Arial"/>
                <w:b/>
                <w:color w:val="0F3D5E"/>
                <w:sz w:val="17"/>
              </w:rPr>
              <w:t xml:space="preserve">2. THIẾT KẾ – </w:t>
            </w:r>
            <w:r>
              <w:rPr>
                <w:rFonts w:ascii="Arial" w:hAnsi="Arial"/>
                <w:i/>
                <w:color w:val="0F172A"/>
                <w:sz w:val="16"/>
              </w:rPr>
              <w:t>Các thành viên trong nhóm đã cùng nhau hợp tác thiết kế và phát triển các kỹ năng xây dựng và lập trình cần thiết.</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0F3D5E"/>
                <w:sz w:val="17"/>
              </w:rPr>
              <w:t>2.1</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Có rất ít bằng chứng cho thấy tất cả các thành viên đều đóng góp ý tưởng.</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Một phần bằng chứng cho thấy tất cả các thành viên đều đóng góp ý tưởng.</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Có bằng chứng rõ ràng cho thấy tất cả các thành viên đều đóng góp ý tưởng.</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r>
        <w:tc>
          <w:tcPr>
            <w:tcW w:type="dxa" w:w="680"/>
            <w:shd w:fill="EDF4FB"/>
            <w:tcMar>
              <w:top w:w="42" w:type="dxa"/>
              <w:bottom w:w="42" w:type="dxa"/>
              <w:left w:w="35" w:type="dxa"/>
              <w:right w:w="35" w:type="dxa"/>
            </w:tcMar>
            <w:vAlign w:val="center"/>
          </w:tcPr>
          <w:p>
            <w:pPr>
              <w:spacing w:before="0" w:after="0"/>
              <w:jc w:val="center"/>
            </w:pPr>
            <w:r>
              <w:rPr>
                <w:rFonts w:ascii="Arial" w:hAnsi="Arial"/>
                <w:b/>
                <w:color w:val="0F3D5E"/>
                <w:sz w:val="17"/>
              </w:rPr>
              <w:t>2.2</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Hầu như không có bằng chứng nào cho thấy các thành viên có kỹ năng xây dựng và lập trình.</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Một phần bằng chứng về kỹ năng xây dựng và lập trình của tất cả các thành viên.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Có bằng chứng rõ ràng về kỹ năng xây dựng và lập trình của tất cả các thành viên.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i/>
                <w:color w:val="475569"/>
                <w:sz w:val="15"/>
              </w:rPr>
              <w:t>Nhận xét: ....................................</w:t>
              <w:br/>
              <w:t>........................................................</w:t>
            </w:r>
          </w:p>
        </w:tc>
      </w:tr>
      <w:tr>
        <w:tc>
          <w:tcPr>
            <w:tcW w:type="dxa" w:w="10430"/>
            <w:gridSpan w:val="5"/>
            <w:shd w:fill="DCEAF7"/>
            <w:tcMar>
              <w:top w:w="42" w:type="dxa"/>
              <w:bottom w:w="42" w:type="dxa"/>
              <w:left w:w="85" w:type="dxa"/>
              <w:right w:w="85" w:type="dxa"/>
            </w:tcMar>
          </w:tcPr>
          <w:p>
            <w:pPr>
              <w:spacing w:before="0" w:after="0"/>
            </w:pPr>
            <w:r>
              <w:rPr>
                <w:rFonts w:ascii="Arial" w:hAnsi="Arial"/>
                <w:b/>
                <w:color w:val="0F3D5E"/>
                <w:sz w:val="17"/>
              </w:rPr>
              <w:t xml:space="preserve">3. SÁNG TẠO – </w:t>
            </w:r>
            <w:r>
              <w:rPr>
                <w:rFonts w:ascii="Arial" w:hAnsi="Arial"/>
                <w:i/>
                <w:color w:val="0F172A"/>
                <w:sz w:val="16"/>
              </w:rPr>
              <w:t>Nhóm đã phát triển các thiết kế mới hoặc cải tiến các thiết kế hiện có dựa trên chiến lược nhiệm vụ của mình.</w:t>
            </w:r>
          </w:p>
        </w:tc>
      </w:tr>
      <w:tr>
        <w:tc>
          <w:tcPr>
            <w:tcW w:type="dxa" w:w="680"/>
            <w:shd w:fill="EDF4FB"/>
            <w:tcMar>
              <w:top w:w="42" w:type="dxa"/>
              <w:bottom w:w="42" w:type="dxa"/>
              <w:left w:w="35" w:type="dxa"/>
              <w:right w:w="35" w:type="dxa"/>
            </w:tcMar>
            <w:vAlign w:val="center"/>
          </w:tcPr>
          <w:p>
            <w:pPr>
              <w:spacing w:before="0" w:after="0"/>
              <w:jc w:val="center"/>
            </w:pPr>
            <w:r>
              <w:rPr>
                <w:rFonts w:ascii="Arial" w:hAnsi="Arial"/>
                <w:b/>
                <w:color w:val="0F3D5E"/>
                <w:sz w:val="17"/>
              </w:rPr>
              <w:t>3.1</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Giải thích không rõ ràng về các phụ kiện đính kèm và mục đích của chúng.</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Giải thích đơn giản về các phụ kiện đính kèm và mục đích của chúng.</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Giải thích rõ ràng về các phụ kiện cải tiến và mục đích của chúng.</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i/>
                <w:color w:val="475569"/>
                <w:sz w:val="15"/>
              </w:rPr>
              <w:t>Nhận xét: ....................................</w:t>
              <w:br/>
              <w:t>........................................................</w:t>
            </w:r>
          </w:p>
        </w:tc>
      </w:tr>
      <w:tr>
        <w:tc>
          <w:tcPr>
            <w:tcW w:type="dxa" w:w="680"/>
            <w:shd w:fill="EDF4FB"/>
            <w:tcMar>
              <w:top w:w="42" w:type="dxa"/>
              <w:bottom w:w="42" w:type="dxa"/>
              <w:left w:w="35" w:type="dxa"/>
              <w:right w:w="35" w:type="dxa"/>
            </w:tcMar>
            <w:vAlign w:val="center"/>
          </w:tcPr>
          <w:p>
            <w:pPr>
              <w:spacing w:before="0" w:after="0"/>
              <w:jc w:val="center"/>
            </w:pPr>
            <w:r>
              <w:rPr>
                <w:rFonts w:ascii="Arial" w:hAnsi="Arial"/>
                <w:b/>
                <w:color w:val="0F3D5E"/>
                <w:sz w:val="17"/>
              </w:rPr>
              <w:t>3.2</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Giải thích không rõ ràng về cách sử dụng mã lập trình và/hoặc cảm biến.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Giải thích đơn giản về cách sử dụng mã lập trình và/hoặc cảm biến.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Giải thích rõ ràng về việc sử dụng mã lập trình và/hoặc cảm biến tiên tiến.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i/>
                <w:color w:val="475569"/>
                <w:sz w:val="15"/>
              </w:rPr>
              <w:t>Nhận xét: ....................................</w:t>
              <w:br/>
              <w:t>........................................................</w:t>
            </w:r>
          </w:p>
        </w:tc>
      </w:tr>
      <w:tr>
        <w:tc>
          <w:tcPr>
            <w:tcW w:type="dxa" w:w="10430"/>
            <w:gridSpan w:val="5"/>
            <w:shd w:fill="DCEAF7"/>
            <w:tcMar>
              <w:top w:w="42" w:type="dxa"/>
              <w:bottom w:w="42" w:type="dxa"/>
              <w:left w:w="85" w:type="dxa"/>
              <w:right w:w="85" w:type="dxa"/>
            </w:tcMar>
          </w:tcPr>
          <w:p>
            <w:pPr>
              <w:spacing w:before="0" w:after="0"/>
            </w:pPr>
            <w:r>
              <w:rPr>
                <w:rFonts w:ascii="Arial" w:hAnsi="Arial"/>
                <w:b/>
                <w:color w:val="0F3D5E"/>
                <w:sz w:val="17"/>
              </w:rPr>
              <w:t xml:space="preserve">4. LẶP LẠI – </w:t>
            </w:r>
            <w:r>
              <w:rPr>
                <w:rFonts w:ascii="Arial" w:hAnsi="Arial"/>
                <w:i/>
                <w:color w:val="0F172A"/>
                <w:sz w:val="16"/>
              </w:rPr>
              <w:t>Nhóm đã liên tục thử nghiệm robot và mã lập trình của mình để xác định các lĩnh vực cần cải thiện và tích hợp những phát hiện đó vào giải pháp của họ.</w:t>
            </w:r>
          </w:p>
        </w:tc>
      </w:tr>
      <w:tr>
        <w:tc>
          <w:tcPr>
            <w:tcW w:type="dxa" w:w="680"/>
            <w:shd w:fill="EDF4FB"/>
            <w:tcMar>
              <w:top w:w="42" w:type="dxa"/>
              <w:bottom w:w="42" w:type="dxa"/>
              <w:left w:w="35" w:type="dxa"/>
              <w:right w:w="35" w:type="dxa"/>
            </w:tcMar>
            <w:vAlign w:val="center"/>
          </w:tcPr>
          <w:p>
            <w:pPr>
              <w:spacing w:before="0" w:after="0"/>
              <w:jc w:val="center"/>
            </w:pPr>
            <w:r>
              <w:rPr>
                <w:rFonts w:ascii="Arial" w:hAnsi="Arial"/>
                <w:b/>
                <w:color w:val="0F3D5E"/>
                <w:sz w:val="17"/>
              </w:rPr>
              <w:t>4.1</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Có rất ít bằng chứng cho thấy nhóm đã thử nghiệm robot và mã lập trình của mình.</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Một phần bằng chứng về việc nhóm thử nghiệm robot và mã lập trình của mình.</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color w:val="0F172A"/>
                <w:sz w:val="15"/>
              </w:rPr>
              <w:t>Có bằng chứng rõ ràng về việc nhóm thử nghiệm robot và mã lập trình nhiều lần.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0F3D5E"/>
                <w:sz w:val="17"/>
              </w:rPr>
              <w:t xml:space="preserve">☐ </w:t>
            </w:r>
            <w:r>
              <w:rPr>
                <w:rFonts w:ascii="Arial" w:hAnsi="Arial"/>
                <w:i/>
                <w:color w:val="475569"/>
                <w:sz w:val="15"/>
              </w:rPr>
              <w:t>Nhận xét: ....................................</w:t>
              <w:br/>
              <w:t>........................................................</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0F3D5E"/>
                <w:sz w:val="17"/>
              </w:rPr>
              <w:t>4.2</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Kết quả thử nghiệm cho thấy có rất ít bằng chứng về sự cải thiện.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Một phần bằng chứng về sự cải thiện dựa trên thử nghiệm.</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Có bằng chứng rõ ràng về sự cải thiện dựa trên kết quả kiểm tra.</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r>
        <w:tc>
          <w:tcPr>
            <w:tcW w:type="dxa" w:w="10430"/>
            <w:gridSpan w:val="5"/>
            <w:shd w:fill="DCEAF7"/>
            <w:tcMar>
              <w:top w:w="42" w:type="dxa"/>
              <w:bottom w:w="42" w:type="dxa"/>
              <w:left w:w="85" w:type="dxa"/>
              <w:right w:w="85" w:type="dxa"/>
            </w:tcMar>
          </w:tcPr>
          <w:p>
            <w:pPr>
              <w:spacing w:before="0" w:after="0"/>
            </w:pPr>
            <w:r>
              <w:rPr>
                <w:rFonts w:ascii="Arial" w:hAnsi="Arial"/>
                <w:b/>
                <w:color w:val="0F3D5E"/>
                <w:sz w:val="17"/>
              </w:rPr>
              <w:t xml:space="preserve">5. GIAO TIẾP – </w:t>
            </w:r>
            <w:r>
              <w:rPr>
                <w:rFonts w:ascii="Arial" w:hAnsi="Arial"/>
                <w:i/>
                <w:color w:val="0F172A"/>
                <w:sz w:val="16"/>
              </w:rPr>
              <w:t>Nhóm đã trình bày một cách hiệu quả những gì họ học được từ quá trình thiết kế robot và ăn mừng những tiến bộ đạt được.</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0F3D5E"/>
                <w:sz w:val="17"/>
              </w:rPr>
              <w:t>5.1</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Giải thích về quy trình và bài học kinh nghiệm chưa rõ ràng.</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Giải thích đơn giản về quy trình và những bài học kinh nghiệm.</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Giải thích chi tiết về quy trình và những bài học kinh nghiệm.</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0F3D5E"/>
                <w:sz w:val="17"/>
              </w:rPr>
              <w:t>5.2</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Nhóm thể hiện sự thiếu tự hào hoặc nhiệt tình đối với công việc của mình.</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Nhóm thể hiện một phần niềm tự hào hoặc sự nhiệt tình đối với công việc của mình.</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Cả nhóm thể hiện rõ niềm tự hào hoặc sự nhiệt tình đối với công việc của mình.</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bl>
    <w:p>
      <w:pPr>
        <w:spacing w:before="40" w:after="40"/>
      </w:pP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3477"/>
        <w:gridCol w:w="3477"/>
        <w:gridCol w:w="3477"/>
      </w:tblGrid>
      <w:tr>
        <w:tc>
          <w:tcPr>
            <w:tcW w:type="dxa" w:w="4082"/>
            <w:vAlign w:val="center"/>
            <w:shd w:fill="DCEAF7"/>
            <w:tcMar>
              <w:top w:w="38" w:type="dxa"/>
              <w:bottom w:w="38" w:type="dxa"/>
              <w:left w:w="90" w:type="dxa"/>
              <w:right w:w="90" w:type="dxa"/>
            </w:tcMar>
          </w:tcPr>
          <w:p>
            <w:pPr>
              <w:spacing w:before="0" w:after="0" w:line="259" w:lineRule="auto"/>
              <w:jc w:val="center"/>
            </w:pPr>
            <w:r/>
            <w:r>
              <w:rPr>
                <w:rFonts w:ascii="Arial" w:hAnsi="Arial"/>
                <w:b/>
                <w:i w:val="0"/>
                <w:color w:val="0F3D5E"/>
                <w:sz w:val="16"/>
              </w:rPr>
              <w:t>TỔNG HỢP ĐIỂM ĐÁNH GIÁ (DÀNH CHO BGK)</w:t>
            </w:r>
          </w:p>
        </w:tc>
        <w:tc>
          <w:tcPr>
            <w:tcW w:type="dxa" w:w="3175"/>
            <w:vAlign w:val="center"/>
            <w:shd w:fill="E2E8F0"/>
            <w:tcMar>
              <w:top w:w="38" w:type="dxa"/>
              <w:bottom w:w="38" w:type="dxa"/>
              <w:left w:w="90" w:type="dxa"/>
              <w:right w:w="90" w:type="dxa"/>
            </w:tcMar>
          </w:tcPr>
          <w:p>
            <w:pPr>
              <w:spacing w:before="0" w:after="0" w:line="259" w:lineRule="auto"/>
              <w:jc w:val="center"/>
            </w:pPr>
            <w:r/>
            <w:r>
              <w:rPr>
                <w:rFonts w:ascii="Arial" w:hAnsi="Arial"/>
                <w:b/>
                <w:i w:val="0"/>
                <w:color w:val="0F3D5E"/>
                <w:sz w:val="16"/>
              </w:rPr>
              <w:t>XÁC NHẬN CỦA BAN GIÁM KHẢO</w:t>
            </w:r>
          </w:p>
        </w:tc>
        <w:tc>
          <w:tcPr>
            <w:tcW w:type="dxa" w:w="3175"/>
            <w:vAlign w:val="center"/>
            <w:shd w:fill="E2E8F0"/>
            <w:tcMar>
              <w:top w:w="38" w:type="dxa"/>
              <w:bottom w:w="38" w:type="dxa"/>
              <w:left w:w="90" w:type="dxa"/>
              <w:right w:w="90" w:type="dxa"/>
            </w:tcMar>
          </w:tcPr>
          <w:p>
            <w:pPr>
              <w:spacing w:before="0" w:after="0" w:line="259" w:lineRule="auto"/>
              <w:jc w:val="center"/>
            </w:pPr>
            <w:r/>
            <w:r>
              <w:rPr>
                <w:rFonts w:ascii="Arial" w:hAnsi="Arial"/>
                <w:b/>
                <w:i w:val="0"/>
                <w:color w:val="0F3D5E"/>
                <w:sz w:val="16"/>
              </w:rPr>
              <w:t>XÁC NHẬN CỦA ĐẠI DIỆN ĐỘI / NHÓM</w:t>
            </w:r>
          </w:p>
        </w:tc>
      </w:tr>
      <w:tr>
        <w:tc>
          <w:tcPr>
            <w:tcW w:type="dxa" w:w="4082"/>
            <w:vAlign w:val="center"/>
            <w:tcMar>
              <w:top w:w="60" w:type="dxa"/>
              <w:bottom w:w="60" w:type="dxa"/>
              <w:left w:w="75" w:type="dxa"/>
              <w:right w:w="75" w:type="dxa"/>
            </w:tcMar>
          </w:tcPr>
          <w:p>
            <w:pPr>
              <w:spacing w:before="0" w:after="0" w:line="259" w:lineRule="auto"/>
              <w:jc w:val="left"/>
            </w:pPr>
            <w:r/>
            <w:r>
              <w:rPr>
                <w:rFonts w:ascii="Arial" w:hAnsi="Arial"/>
                <w:b/>
                <w:i w:val="0"/>
                <w:color w:val="0F172A"/>
                <w:sz w:val="15"/>
              </w:rPr>
              <w:t>• Tổng điểm Thiết Kế Robot (10 tiêu chí): ......... / 40 điểm</w:t>
              <w:br/>
              <w:t>• Điểm Giá Trị Cốt Lõi (5 tiêu chí ⚙♥): ......... / 20 điểm</w:t>
              <w:br/>
              <w:t>• Nhận xét chung: ...................................................................</w:t>
            </w:r>
          </w:p>
        </w:tc>
        <w:tc>
          <w:tcPr>
            <w:tcW w:type="dxa" w:w="3175"/>
            <w:vAlign w:val="center"/>
            <w:tcMar>
              <w:top w:w="60" w:type="dxa"/>
              <w:bottom w:w="60" w:type="dxa"/>
              <w:left w:w="90" w:type="dxa"/>
              <w:right w:w="90" w:type="dxa"/>
            </w:tcMar>
          </w:tcPr>
          <w:p>
            <w:pPr>
              <w:spacing w:before="0" w:after="0" w:line="259" w:lineRule="auto"/>
              <w:jc w:val="center"/>
            </w:pPr>
            <w:r/>
            <w:r>
              <w:rPr>
                <w:rFonts w:ascii="Arial" w:hAnsi="Arial"/>
                <w:b w:val="0"/>
                <w:i w:val="0"/>
                <w:color w:val="475569"/>
                <w:sz w:val="16"/>
              </w:rPr>
              <w:br/>
              <w:br/>
              <w:t>Chữ ký &amp; Họ tên: ....................................................</w:t>
            </w:r>
          </w:p>
        </w:tc>
        <w:tc>
          <w:tcPr>
            <w:tcW w:type="dxa" w:w="3175"/>
            <w:vAlign w:val="center"/>
            <w:tcMar>
              <w:top w:w="60" w:type="dxa"/>
              <w:bottom w:w="60" w:type="dxa"/>
              <w:left w:w="90" w:type="dxa"/>
              <w:right w:w="90" w:type="dxa"/>
            </w:tcMar>
          </w:tcPr>
          <w:p>
            <w:pPr>
              <w:spacing w:before="0" w:after="0" w:line="259" w:lineRule="auto"/>
              <w:jc w:val="center"/>
            </w:pPr>
            <w:r/>
            <w:r>
              <w:rPr>
                <w:rFonts w:ascii="Arial" w:hAnsi="Arial"/>
                <w:b w:val="0"/>
                <w:i w:val="0"/>
                <w:color w:val="475569"/>
                <w:sz w:val="16"/>
              </w:rPr>
              <w:br/>
              <w:br/>
              <w:t>Chữ ký &amp; Họ tên: ....................................................</w:t>
            </w:r>
          </w:p>
        </w:tc>
      </w:tr>
    </w:tbl>
    <w:p>
      <w:r>
        <w:br w:type="page"/>
      </w:r>
    </w:p>
    <w:tbl>
      <w:tblPr>
        <w:tblW w:type="auto" w:w="0"/>
        <w:jc w:val="center"/>
        <w:tblLayout w:type="fixed"/>
        <w:tblLook w:firstColumn="1" w:firstRow="1" w:lastColumn="0" w:lastRow="0" w:noHBand="0" w:noVBand="1" w:val="04A0"/>
        <w:tblBorders>
          <w:top w:val="single" w:sz="8" w:space="0" w:color="115E59"/>
          <w:bottom w:val="single" w:sz="8" w:space="0" w:color="115E59"/>
          <w:left w:val="single" w:sz="8" w:space="0" w:color="115E59"/>
          <w:right w:val="single" w:sz="8" w:space="0" w:color="115E59"/>
          <w:insideH w:val="single" w:sz="8" w:space="0" w:color="115E59"/>
          <w:insideV w:val="single" w:sz="8" w:space="0" w:color="115E59"/>
        </w:tblBorders>
      </w:tblPr>
      <w:tblGrid>
        <w:gridCol w:w="2608"/>
        <w:gridCol w:w="2608"/>
        <w:gridCol w:w="2608"/>
        <w:gridCol w:w="2608"/>
      </w:tblGrid>
      <w:tr>
        <w:tc>
          <w:tcPr>
            <w:tcW w:type="dxa" w:w="2721"/>
            <w:vMerge w:val="restart"/>
            <w:shd w:fill="115E59"/>
            <w:tcMar>
              <w:top w:w="60" w:type="dxa"/>
              <w:bottom w:w="60" w:type="dxa"/>
              <w:left w:w="80" w:type="dxa"/>
              <w:right w:w="80" w:type="dxa"/>
            </w:tcMar>
            <w:vAlign w:val="center"/>
          </w:tcPr>
          <w:p>
            <w:pPr>
              <w:spacing w:before="0" w:after="0" w:line="259" w:lineRule="auto"/>
              <w:jc w:val="center"/>
            </w:pPr>
            <w:r>
              <w:rPr>
                <w:rFonts w:ascii="Arial" w:hAnsi="Arial"/>
                <w:b/>
                <w:color w:val="FFFFFF"/>
                <w:sz w:val="15"/>
              </w:rPr>
              <w:t>TRƯỜNG THCS &amp; THPT ĐINH THIỆN LÝ</w:t>
              <w:br/>
            </w:r>
            <w:r>
              <w:rPr>
                <w:rFonts w:ascii="Arial" w:hAnsi="Arial"/>
                <w:b/>
                <w:color w:val="99F6E4"/>
                <w:sz w:val="15"/>
              </w:rPr>
              <w:t>FIRST® LEGO® LEAGUE CHALLENGE</w:t>
              <w:br/>
            </w:r>
            <w:r>
              <w:rPr>
                <w:rFonts w:ascii="Arial" w:hAnsi="Arial"/>
                <w:b/>
                <w:color w:val="FDE047"/>
                <w:sz w:val="14"/>
              </w:rPr>
              <w:t>VÒNG CẤP TRƯỜNG – BIOGLOW [BM05-IP]</w:t>
            </w:r>
          </w:p>
        </w:tc>
        <w:tc>
          <w:tcPr>
            <w:tcW w:type="dxa" w:w="7710"/>
            <w:gridSpan w:val="3"/>
            <w:vAlign w:val="center"/>
            <w:shd w:fill="F0FDFA"/>
            <w:tcMar>
              <w:top w:w="55" w:type="dxa"/>
              <w:bottom w:w="55" w:type="dxa"/>
              <w:left w:w="90" w:type="dxa"/>
              <w:right w:w="90" w:type="dxa"/>
            </w:tcMar>
          </w:tcPr>
          <w:p>
            <w:pPr>
              <w:spacing w:before="0" w:after="0" w:line="259" w:lineRule="auto"/>
              <w:jc w:val="center"/>
            </w:pPr>
            <w:r/>
            <w:r>
              <w:rPr>
                <w:rFonts w:ascii="Arial" w:hAnsi="Arial"/>
                <w:b/>
                <w:i w:val="0"/>
                <w:color w:val="115E59"/>
                <w:sz w:val="26"/>
              </w:rPr>
              <w:t>PHIẾU ĐÁNH GIÁ: DỰ ÁN ĐỔI MỚI</w:t>
            </w:r>
          </w:p>
        </w:tc>
      </w:tr>
      <w:tr>
        <w:tc>
          <w:tcPr>
            <w:tcW w:type="dxa" w:w="2721"/>
            <w:vMerge/>
          </w:tcPr>
          <w:p/>
        </w:tc>
        <w:tc>
          <w:tcPr>
            <w:tcW w:type="dxa" w:w="2154"/>
            <w:vAlign w:val="center"/>
            <w:tcMar>
              <w:top w:w="60" w:type="dxa"/>
              <w:bottom w:w="60" w:type="dxa"/>
              <w:left w:w="75" w:type="dxa"/>
              <w:right w:w="75" w:type="dxa"/>
            </w:tcMar>
          </w:tcPr>
          <w:p>
            <w:pPr>
              <w:spacing w:before="0" w:after="0" w:line="259" w:lineRule="auto"/>
              <w:jc w:val="left"/>
            </w:pPr>
            <w:r/>
            <w:r>
              <w:rPr>
                <w:rFonts w:ascii="Arial" w:hAnsi="Arial"/>
                <w:b/>
                <w:i w:val="0"/>
                <w:color w:val="0F172A"/>
                <w:sz w:val="17"/>
              </w:rPr>
              <w:t>SBD: ...........................</w:t>
            </w:r>
          </w:p>
        </w:tc>
        <w:tc>
          <w:tcPr>
            <w:tcW w:type="dxa" w:w="3515"/>
            <w:vAlign w:val="center"/>
            <w:tcMar>
              <w:top w:w="60" w:type="dxa"/>
              <w:bottom w:w="60" w:type="dxa"/>
              <w:left w:w="75" w:type="dxa"/>
              <w:right w:w="75" w:type="dxa"/>
            </w:tcMar>
          </w:tcPr>
          <w:p>
            <w:pPr>
              <w:spacing w:before="0" w:after="0" w:line="259" w:lineRule="auto"/>
              <w:jc w:val="left"/>
            </w:pPr>
            <w:r/>
            <w:r>
              <w:rPr>
                <w:rFonts w:ascii="Arial" w:hAnsi="Arial"/>
                <w:b/>
                <w:i w:val="0"/>
                <w:color w:val="0F172A"/>
                <w:sz w:val="17"/>
              </w:rPr>
              <w:t>Tên Nhóm: ......................................................</w:t>
            </w:r>
          </w:p>
        </w:tc>
        <w:tc>
          <w:tcPr>
            <w:tcW w:type="dxa" w:w="2041"/>
            <w:vAlign w:val="center"/>
            <w:tcMar>
              <w:top w:w="60" w:type="dxa"/>
              <w:bottom w:w="60" w:type="dxa"/>
              <w:left w:w="75" w:type="dxa"/>
              <w:right w:w="75" w:type="dxa"/>
            </w:tcMar>
          </w:tcPr>
          <w:p>
            <w:pPr>
              <w:spacing w:before="0" w:after="0" w:line="259" w:lineRule="auto"/>
              <w:jc w:val="left"/>
            </w:pPr>
            <w:r/>
            <w:r>
              <w:rPr>
                <w:rFonts w:ascii="Arial" w:hAnsi="Arial"/>
                <w:b/>
                <w:i w:val="0"/>
                <w:color w:val="0F172A"/>
                <w:sz w:val="17"/>
              </w:rPr>
              <w:t>Nhóm GK: .......................</w:t>
            </w:r>
          </w:p>
        </w:tc>
      </w:tr>
    </w:tbl>
    <w:tbl>
      <w:tblPr>
        <w:tblW w:type="auto" w:w="0"/>
        <w:jc w:val="center"/>
        <w:tblLayout w:type="fixed"/>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6917"/>
        <w:gridCol w:w="3515"/>
      </w:tblGrid>
      <w:tr>
        <w:tc>
          <w:tcPr>
            <w:tcW w:type="dxa" w:w="5216"/>
            <w:tcMar>
              <w:top w:w="40" w:type="dxa"/>
              <w:bottom w:w="40" w:type="dxa"/>
              <w:left w:w="80" w:type="dxa"/>
              <w:right w:w="80" w:type="dxa"/>
            </w:tcMar>
          </w:tcPr>
          <w:p>
            <w:pPr>
              <w:spacing w:before="0" w:after="0" w:line="254" w:lineRule="auto"/>
            </w:pPr>
            <w:r>
              <w:rPr>
                <w:rFonts w:ascii="Arial" w:hAnsi="Arial"/>
                <w:b/>
                <w:color w:val="115E59"/>
                <w:sz w:val="16"/>
              </w:rPr>
              <w:t xml:space="preserve">Hướng dẫn: </w:t>
            </w:r>
            <w:r>
              <w:rPr>
                <w:rFonts w:ascii="Arial" w:hAnsi="Arial"/>
                <w:sz w:val="15"/>
              </w:rPr>
              <w:t>Các đội chia sẻ với Ban Giám Khảo (BGK) về giải pháp của mình dựa theo các tiêu chí sau. Phiếu đánh giá này được sử dụng trong phần thi thuyết trình Dự Án Đổi Mới (Trình bày 02 phút trả lời 4 câu hỏi: 1. Vấn đề đa dạng sinh học? 2. Tại sao quan trọng? 3. Giải pháp của đội? 4. Lợi ích mang lại?).</w:t>
              <w:br/>
            </w:r>
            <w:r>
              <w:rPr>
                <w:rFonts w:ascii="Arial" w:hAnsi="Arial"/>
                <w:b/>
                <w:sz w:val="15"/>
              </w:rPr>
              <w:t>• BGK đánh dấu (✓) vào MỘT ô trên mỗi dòng riêng biệt để cho biết mức độ mà đội đã đạt được. Nếu đội đạt mức Vượt Trội (4), vui lòng ghi nhận xét ngắn gọn vào ô Vượt Trội.</w:t>
            </w:r>
          </w:p>
        </w:tc>
        <w:tc>
          <w:tcPr>
            <w:tcW w:type="dxa" w:w="5216"/>
            <w:shd w:fill="FEF2F2"/>
            <w:tcMar>
              <w:top w:w="40" w:type="dxa"/>
              <w:bottom w:w="40" w:type="dxa"/>
              <w:left w:w="80" w:type="dxa"/>
              <w:right w:w="80" w:type="dxa"/>
            </w:tcMar>
            <w:vAlign w:val="center"/>
          </w:tcPr>
          <w:p>
            <w:pPr>
              <w:spacing w:before="0" w:after="0" w:line="254" w:lineRule="auto"/>
            </w:pPr>
            <w:r>
              <w:rPr>
                <w:rFonts w:ascii="Arial" w:hAnsi="Arial"/>
                <w:b/>
                <w:color w:val="B91C1C"/>
                <w:sz w:val="16"/>
              </w:rPr>
              <w:t>⚙♥ TÍCH HỢP GIÁ TRỊ CỐT LÕI:</w:t>
              <w:br/>
            </w:r>
            <w:r>
              <w:rPr>
                <w:rFonts w:ascii="Arial" w:hAnsi="Arial"/>
                <w:color w:val="0F172A"/>
                <w:sz w:val="15"/>
              </w:rPr>
              <w:t>Điểm của các tiêu chí có biểu tượng (⚙♥) sẽ được tính và xếp hạng cho cả 02 phần: Dự Án Đổi Mới và Giá Trị Cốt Lõi (1.2, 2.2, 3.1, 5.1, 5.2 = Tối đa 20đ).</w:t>
            </w:r>
          </w:p>
        </w:tc>
      </w:tr>
    </w:tbl>
    <w:p>
      <w:pPr>
        <w:spacing w:before="40" w:after="40"/>
      </w:pP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single" w:sz="6" w:space="0" w:color="334155"/>
          <w:insideV w:val="single" w:sz="6" w:space="0" w:color="334155"/>
        </w:tblBorders>
      </w:tblPr>
      <w:tblGrid>
        <w:gridCol w:w="2086"/>
        <w:gridCol w:w="2086"/>
        <w:gridCol w:w="2086"/>
        <w:gridCol w:w="2086"/>
        <w:gridCol w:w="2086"/>
      </w:tblGrid>
      <w:tr>
        <w:tc>
          <w:tcPr>
            <w:tcW w:type="dxa" w:w="680"/>
            <w:vAlign w:val="center"/>
            <w:shd w:fill="115E59"/>
            <w:tcMar>
              <w:top w:w="50" w:type="dxa"/>
              <w:bottom w:w="50" w:type="dxa"/>
              <w:left w:w="50" w:type="dxa"/>
              <w:right w:w="50" w:type="dxa"/>
            </w:tcMar>
          </w:tcPr>
          <w:p>
            <w:pPr>
              <w:spacing w:before="0" w:after="0" w:line="259" w:lineRule="auto"/>
              <w:jc w:val="center"/>
            </w:pPr>
            <w:r/>
            <w:r>
              <w:rPr>
                <w:rFonts w:ascii="Arial" w:hAnsi="Arial"/>
                <w:b/>
                <w:i w:val="0"/>
                <w:color w:val="FFFFFF"/>
                <w:sz w:val="17"/>
              </w:rPr>
              <w:t>Tiêu</w:t>
              <w:br/>
              <w:t>chí</w:t>
            </w:r>
          </w:p>
        </w:tc>
        <w:tc>
          <w:tcPr>
            <w:tcW w:type="dxa" w:w="2438"/>
            <w:vAlign w:val="center"/>
            <w:shd w:fill="115E59"/>
            <w:tcMar>
              <w:top w:w="50" w:type="dxa"/>
              <w:bottom w:w="50" w:type="dxa"/>
              <w:left w:w="50" w:type="dxa"/>
              <w:right w:w="50" w:type="dxa"/>
            </w:tcMar>
          </w:tcPr>
          <w:p>
            <w:pPr>
              <w:spacing w:before="0" w:after="0" w:line="259" w:lineRule="auto"/>
              <w:jc w:val="center"/>
            </w:pPr>
            <w:r/>
            <w:r>
              <w:rPr>
                <w:rFonts w:ascii="Arial" w:hAnsi="Arial"/>
                <w:b/>
                <w:i w:val="0"/>
                <w:color w:val="FFFFFF"/>
                <w:sz w:val="17"/>
              </w:rPr>
              <w:t>BẮT ĐẦU</w:t>
              <w:br/>
              <w:t>1 điểm</w:t>
            </w:r>
          </w:p>
        </w:tc>
        <w:tc>
          <w:tcPr>
            <w:tcW w:type="dxa" w:w="2438"/>
            <w:vAlign w:val="center"/>
            <w:shd w:fill="115E59"/>
            <w:tcMar>
              <w:top w:w="50" w:type="dxa"/>
              <w:bottom w:w="50" w:type="dxa"/>
              <w:left w:w="50" w:type="dxa"/>
              <w:right w:w="50" w:type="dxa"/>
            </w:tcMar>
          </w:tcPr>
          <w:p>
            <w:pPr>
              <w:spacing w:before="0" w:after="0" w:line="259" w:lineRule="auto"/>
              <w:jc w:val="center"/>
            </w:pPr>
            <w:r/>
            <w:r>
              <w:rPr>
                <w:rFonts w:ascii="Arial" w:hAnsi="Arial"/>
                <w:b/>
                <w:i w:val="0"/>
                <w:color w:val="FFFFFF"/>
                <w:sz w:val="17"/>
              </w:rPr>
              <w:t>PHÁT TRIỂN</w:t>
              <w:br/>
              <w:t>2 điểm</w:t>
            </w:r>
          </w:p>
        </w:tc>
        <w:tc>
          <w:tcPr>
            <w:tcW w:type="dxa" w:w="2438"/>
            <w:vAlign w:val="center"/>
            <w:shd w:fill="115E59"/>
            <w:tcMar>
              <w:top w:w="50" w:type="dxa"/>
              <w:bottom w:w="50" w:type="dxa"/>
              <w:left w:w="50" w:type="dxa"/>
              <w:right w:w="50" w:type="dxa"/>
            </w:tcMar>
          </w:tcPr>
          <w:p>
            <w:pPr>
              <w:spacing w:before="0" w:after="0" w:line="259" w:lineRule="auto"/>
              <w:jc w:val="center"/>
            </w:pPr>
            <w:r/>
            <w:r>
              <w:rPr>
                <w:rFonts w:ascii="Arial" w:hAnsi="Arial"/>
                <w:b/>
                <w:i w:val="0"/>
                <w:color w:val="FFFFFF"/>
                <w:sz w:val="17"/>
              </w:rPr>
              <w:t>HOÀN THÀNH</w:t>
              <w:br/>
              <w:t>3 điểm</w:t>
            </w:r>
          </w:p>
        </w:tc>
        <w:tc>
          <w:tcPr>
            <w:tcW w:type="dxa" w:w="2438"/>
            <w:vAlign w:val="center"/>
            <w:shd w:fill="115E59"/>
            <w:tcMar>
              <w:top w:w="50" w:type="dxa"/>
              <w:bottom w:w="50" w:type="dxa"/>
              <w:left w:w="50" w:type="dxa"/>
              <w:right w:w="50" w:type="dxa"/>
            </w:tcMar>
          </w:tcPr>
          <w:p>
            <w:pPr>
              <w:spacing w:before="0" w:after="0" w:line="259" w:lineRule="auto"/>
              <w:jc w:val="center"/>
            </w:pPr>
            <w:r/>
            <w:r>
              <w:rPr>
                <w:rFonts w:ascii="Arial" w:hAnsi="Arial"/>
                <w:b/>
                <w:i w:val="0"/>
                <w:color w:val="FFFFFF"/>
                <w:sz w:val="17"/>
              </w:rPr>
              <w:t>VƯỢT TRỘI (4 điểm)</w:t>
              <w:br/>
              <w:t>Đội đã vượt trội như thế nào?</w:t>
            </w:r>
          </w:p>
        </w:tc>
      </w:tr>
      <w:tr>
        <w:tc>
          <w:tcPr>
            <w:tcW w:type="dxa" w:w="10430"/>
            <w:gridSpan w:val="5"/>
            <w:shd w:fill="CCFBF1"/>
            <w:tcMar>
              <w:top w:w="42" w:type="dxa"/>
              <w:bottom w:w="42" w:type="dxa"/>
              <w:left w:w="85" w:type="dxa"/>
              <w:right w:w="85" w:type="dxa"/>
            </w:tcMar>
          </w:tcPr>
          <w:p>
            <w:pPr>
              <w:spacing w:before="0" w:after="0"/>
            </w:pPr>
            <w:r>
              <w:rPr>
                <w:rFonts w:ascii="Arial" w:hAnsi="Arial"/>
                <w:b/>
                <w:color w:val="115E59"/>
                <w:sz w:val="17"/>
              </w:rPr>
              <w:t xml:space="preserve">1. XÁC ĐỊNH – </w:t>
            </w:r>
            <w:r>
              <w:rPr>
                <w:rFonts w:ascii="Arial" w:hAnsi="Arial"/>
                <w:i/>
                <w:color w:val="0F172A"/>
                <w:sz w:val="16"/>
              </w:rPr>
              <w:t>Nhóm đã xác định rõ một vấn đề và đã nghiên cứu kỹ lưỡng vấn đề đó.</w:t>
            </w:r>
          </w:p>
        </w:tc>
      </w:tr>
      <w:tr>
        <w:tc>
          <w:tcPr>
            <w:tcW w:type="dxa" w:w="680"/>
            <w:shd w:fill="F0FDFA"/>
            <w:tcMar>
              <w:top w:w="42" w:type="dxa"/>
              <w:bottom w:w="42" w:type="dxa"/>
              <w:left w:w="35" w:type="dxa"/>
              <w:right w:w="35" w:type="dxa"/>
            </w:tcMar>
            <w:vAlign w:val="center"/>
          </w:tcPr>
          <w:p>
            <w:pPr>
              <w:spacing w:before="0" w:after="0"/>
              <w:jc w:val="center"/>
            </w:pPr>
            <w:r>
              <w:rPr>
                <w:rFonts w:ascii="Arial" w:hAnsi="Arial"/>
                <w:b/>
                <w:color w:val="115E59"/>
                <w:sz w:val="17"/>
              </w:rPr>
              <w:t>1.1</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Định nghĩa vấn đề không rõ ràng.</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Định nghĩa vấn đề chưa được rõ ràng hoàn toàn.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Định nghĩa rõ ràng về vấn đề.</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i/>
                <w:color w:val="475569"/>
                <w:sz w:val="15"/>
              </w:rPr>
              <w:t>Nhận xét: ....................................</w:t>
              <w:br/>
              <w:t>........................................................</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115E59"/>
                <w:sz w:val="17"/>
              </w:rPr>
              <w:t>1.2</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Có rất ít bằng chứng nghiên cứu.</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Bằng chứng một phần về nghiên cứu từ một hoặc nhiều nguồn.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Nghiên cứu rõ ràng, chi tiết từ nhiều nguồn khác nhau.</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r>
        <w:tc>
          <w:tcPr>
            <w:tcW w:type="dxa" w:w="10430"/>
            <w:gridSpan w:val="5"/>
            <w:shd w:fill="CCFBF1"/>
            <w:tcMar>
              <w:top w:w="42" w:type="dxa"/>
              <w:bottom w:w="42" w:type="dxa"/>
              <w:left w:w="85" w:type="dxa"/>
              <w:right w:w="85" w:type="dxa"/>
            </w:tcMar>
          </w:tcPr>
          <w:p>
            <w:pPr>
              <w:spacing w:before="0" w:after="0"/>
            </w:pPr>
            <w:r>
              <w:rPr>
                <w:rFonts w:ascii="Arial" w:hAnsi="Arial"/>
                <w:b/>
                <w:color w:val="115E59"/>
                <w:sz w:val="17"/>
              </w:rPr>
              <w:t xml:space="preserve">2. THIẾT KẾ – </w:t>
            </w:r>
            <w:r>
              <w:rPr>
                <w:rFonts w:ascii="Arial" w:hAnsi="Arial"/>
                <w:i/>
                <w:color w:val="0F172A"/>
                <w:sz w:val="16"/>
              </w:rPr>
              <w:t>Cả nhóm đã cùng nhau lập kế hoạch dự án và phát triển ý tưởng.</w:t>
            </w:r>
          </w:p>
        </w:tc>
      </w:tr>
      <w:tr>
        <w:tc>
          <w:tcPr>
            <w:tcW w:type="dxa" w:w="680"/>
            <w:shd w:fill="F0FDFA"/>
            <w:tcMar>
              <w:top w:w="42" w:type="dxa"/>
              <w:bottom w:w="42" w:type="dxa"/>
              <w:left w:w="35" w:type="dxa"/>
              <w:right w:w="35" w:type="dxa"/>
            </w:tcMar>
            <w:vAlign w:val="center"/>
          </w:tcPr>
          <w:p>
            <w:pPr>
              <w:spacing w:before="0" w:after="0"/>
              <w:jc w:val="center"/>
            </w:pPr>
            <w:r>
              <w:rPr>
                <w:rFonts w:ascii="Arial" w:hAnsi="Arial"/>
                <w:b/>
                <w:color w:val="115E59"/>
                <w:sz w:val="17"/>
              </w:rPr>
              <w:t>2.1</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Có rất ít bằng chứng về một kế hoạch dự án hiệu quả.</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Một phần bằng chứng về kế hoạch dự án hiệu quả.</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Bằng chứng rõ ràng về một kế hoạch dự án hiệu quả.</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i/>
                <w:color w:val="475569"/>
                <w:sz w:val="15"/>
              </w:rPr>
              <w:t>Nhận xét: ....................................</w:t>
              <w:br/>
              <w:t>........................................................</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115E59"/>
                <w:sz w:val="17"/>
              </w:rPr>
              <w:t>2.2</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Có rất ít bằng chứng cho thấy quá trình phát triển có sự tham gia của tất cả thành viên.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Một phần bằng chứng cho thấy quá trình phát triển có sự tham gia của tất cả các thành viên.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Có bằng chứng rõ ràng cho thấy quá trình phát triển có sự tham gia của tất cả các thành viên.</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r>
        <w:tc>
          <w:tcPr>
            <w:tcW w:type="dxa" w:w="10430"/>
            <w:gridSpan w:val="5"/>
            <w:shd w:fill="CCFBF1"/>
            <w:tcMar>
              <w:top w:w="42" w:type="dxa"/>
              <w:bottom w:w="42" w:type="dxa"/>
              <w:left w:w="85" w:type="dxa"/>
              <w:right w:w="85" w:type="dxa"/>
            </w:tcMar>
          </w:tcPr>
          <w:p>
            <w:pPr>
              <w:spacing w:before="0" w:after="0"/>
            </w:pPr>
            <w:r>
              <w:rPr>
                <w:rFonts w:ascii="Arial" w:hAnsi="Arial"/>
                <w:b/>
                <w:color w:val="115E59"/>
                <w:sz w:val="17"/>
              </w:rPr>
              <w:t xml:space="preserve">3. SÁNG TẠO – </w:t>
            </w:r>
            <w:r>
              <w:rPr>
                <w:rFonts w:ascii="Arial" w:hAnsi="Arial"/>
                <w:i/>
                <w:color w:val="0F172A"/>
                <w:sz w:val="16"/>
              </w:rPr>
              <w:t>Nhóm đã phát triển một ý tưởng độc đáo hoặc xây dựng trên một ý tưởng hiện có với mô hình/bản vẽ nguyên mẫu để thể hiện giải pháp của mình.</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115E59"/>
                <w:sz w:val="17"/>
              </w:rPr>
              <w:t>3.1</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Giải thích tối thiểu về sự đổi mới trong giải pháp.</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Giải thích đơn giản về sự đổi mới trong giải pháp.</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Giải thích chi tiết về sự đổi mới trong giải pháp.</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r>
        <w:tc>
          <w:tcPr>
            <w:tcW w:type="dxa" w:w="680"/>
            <w:shd w:fill="F0FDFA"/>
            <w:tcMar>
              <w:top w:w="42" w:type="dxa"/>
              <w:bottom w:w="42" w:type="dxa"/>
              <w:left w:w="35" w:type="dxa"/>
              <w:right w:w="35" w:type="dxa"/>
            </w:tcMar>
            <w:vAlign w:val="center"/>
          </w:tcPr>
          <w:p>
            <w:pPr>
              <w:spacing w:before="0" w:after="0"/>
              <w:jc w:val="center"/>
            </w:pPr>
            <w:r>
              <w:rPr>
                <w:rFonts w:ascii="Arial" w:hAnsi="Arial"/>
                <w:b/>
                <w:color w:val="115E59"/>
                <w:sz w:val="17"/>
              </w:rPr>
              <w:t>3.2</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Mô hình/bản vẽ không rõ ràng thể hiện giải pháp.</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Mô hình/bản vẽ đơn giản thể hiện giải pháp.</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Mô hình/bản vẽ chi tiết thể hiện giải pháp.</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i/>
                <w:color w:val="475569"/>
                <w:sz w:val="15"/>
              </w:rPr>
              <w:t>Nhận xét: ....................................</w:t>
              <w:br/>
              <w:t>........................................................</w:t>
            </w:r>
          </w:p>
        </w:tc>
      </w:tr>
      <w:tr>
        <w:tc>
          <w:tcPr>
            <w:tcW w:type="dxa" w:w="10430"/>
            <w:gridSpan w:val="5"/>
            <w:shd w:fill="CCFBF1"/>
            <w:tcMar>
              <w:top w:w="42" w:type="dxa"/>
              <w:bottom w:w="42" w:type="dxa"/>
              <w:left w:w="85" w:type="dxa"/>
              <w:right w:w="85" w:type="dxa"/>
            </w:tcMar>
          </w:tcPr>
          <w:p>
            <w:pPr>
              <w:spacing w:before="0" w:after="0"/>
            </w:pPr>
            <w:r>
              <w:rPr>
                <w:rFonts w:ascii="Arial" w:hAnsi="Arial"/>
                <w:b/>
                <w:color w:val="115E59"/>
                <w:sz w:val="17"/>
              </w:rPr>
              <w:t xml:space="preserve">4. LẶP LẠI – </w:t>
            </w:r>
            <w:r>
              <w:rPr>
                <w:rFonts w:ascii="Arial" w:hAnsi="Arial"/>
                <w:i/>
                <w:color w:val="0F172A"/>
                <w:sz w:val="16"/>
              </w:rPr>
              <w:t>Nhóm đã chia sẻ ý tưởng của mình với những người khác, thu thập phản hồi và đưa ra những cải tiến cho giải pháp của họ.</w:t>
            </w:r>
          </w:p>
        </w:tc>
      </w:tr>
      <w:tr>
        <w:tc>
          <w:tcPr>
            <w:tcW w:type="dxa" w:w="680"/>
            <w:shd w:fill="F0FDFA"/>
            <w:tcMar>
              <w:top w:w="42" w:type="dxa"/>
              <w:bottom w:w="42" w:type="dxa"/>
              <w:left w:w="35" w:type="dxa"/>
              <w:right w:w="35" w:type="dxa"/>
            </w:tcMar>
            <w:vAlign w:val="center"/>
          </w:tcPr>
          <w:p>
            <w:pPr>
              <w:spacing w:before="0" w:after="0"/>
              <w:jc w:val="center"/>
            </w:pPr>
            <w:r>
              <w:rPr>
                <w:rFonts w:ascii="Arial" w:hAnsi="Arial"/>
                <w:b/>
                <w:color w:val="115E59"/>
                <w:sz w:val="17"/>
              </w:rPr>
              <w:t>4.1</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Họ chia sẻ giải pháp của mình với người khác ở mức tối thiểu.</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Giải pháp đã được chia sẻ với ít nhất một người/nhóm.</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Giải pháp được chia sẻ với nhiều người/nhóm.</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i/>
                <w:color w:val="475569"/>
                <w:sz w:val="15"/>
              </w:rPr>
              <w:t>Nhận xét: ....................................</w:t>
              <w:br/>
              <w:t>........................................................</w:t>
            </w:r>
          </w:p>
        </w:tc>
      </w:tr>
      <w:tr>
        <w:tc>
          <w:tcPr>
            <w:tcW w:type="dxa" w:w="680"/>
            <w:shd w:fill="F0FDFA"/>
            <w:tcMar>
              <w:top w:w="42" w:type="dxa"/>
              <w:bottom w:w="42" w:type="dxa"/>
              <w:left w:w="35" w:type="dxa"/>
              <w:right w:w="35" w:type="dxa"/>
            </w:tcMar>
            <w:vAlign w:val="center"/>
          </w:tcPr>
          <w:p>
            <w:pPr>
              <w:spacing w:before="0" w:after="0"/>
              <w:jc w:val="center"/>
            </w:pPr>
            <w:r>
              <w:rPr>
                <w:rFonts w:ascii="Arial" w:hAnsi="Arial"/>
                <w:b/>
                <w:color w:val="115E59"/>
                <w:sz w:val="17"/>
              </w:rPr>
              <w:t>4.2</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Có rất ít bằng chứng cho thấy sự cải thiện dựa trên phản hồi.</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Một phần bằng chứng về sự cải thiện dựa trên phản hồi.</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color w:val="0F172A"/>
                <w:sz w:val="15"/>
              </w:rPr>
              <w:t>Có bằng chứng rõ ràng về sự cải thiện dựa trên phản hồi.</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115E59"/>
                <w:sz w:val="17"/>
              </w:rPr>
              <w:t xml:space="preserve">☐ </w:t>
            </w:r>
            <w:r>
              <w:rPr>
                <w:rFonts w:ascii="Arial" w:hAnsi="Arial"/>
                <w:i/>
                <w:color w:val="475569"/>
                <w:sz w:val="15"/>
              </w:rPr>
              <w:t>Nhận xét: ....................................</w:t>
              <w:br/>
              <w:t>........................................................</w:t>
            </w:r>
          </w:p>
        </w:tc>
      </w:tr>
      <w:tr>
        <w:tc>
          <w:tcPr>
            <w:tcW w:type="dxa" w:w="10430"/>
            <w:gridSpan w:val="5"/>
            <w:shd w:fill="CCFBF1"/>
            <w:tcMar>
              <w:top w:w="42" w:type="dxa"/>
              <w:bottom w:w="42" w:type="dxa"/>
              <w:left w:w="85" w:type="dxa"/>
              <w:right w:w="85" w:type="dxa"/>
            </w:tcMar>
          </w:tcPr>
          <w:p>
            <w:pPr>
              <w:spacing w:before="0" w:after="0"/>
            </w:pPr>
            <w:r>
              <w:rPr>
                <w:rFonts w:ascii="Arial" w:hAnsi="Arial"/>
                <w:b/>
                <w:color w:val="115E59"/>
                <w:sz w:val="17"/>
              </w:rPr>
              <w:t xml:space="preserve">5. GIAO TIẾP – </w:t>
            </w:r>
            <w:r>
              <w:rPr>
                <w:rFonts w:ascii="Arial" w:hAnsi="Arial"/>
                <w:i/>
                <w:color w:val="0F172A"/>
                <w:sz w:val="16"/>
              </w:rPr>
              <w:t>Nhóm đã trình bày một cách hiệu quả giải pháp của mình, tác động của nó đến những người khác và cùng nhau ăn mừng những tiến bộ đạt được.</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115E59"/>
                <w:sz w:val="17"/>
              </w:rPr>
              <w:t>5.1</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Giải thích về giải pháp và tác động tiềm năng của nó đối với người khác chưa rõ ràng.</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Giải thích chưa đầy đủ về giải pháp và tác động tiềm năng của nó đối với người khác.</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Giải thích rõ ràng về giải pháp và tác động tiềm năng của nó đối với người khác.</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r>
        <w:tc>
          <w:tcPr>
            <w:tcW w:type="dxa" w:w="680"/>
            <w:shd w:fill="FEF2F2"/>
            <w:tcMar>
              <w:top w:w="42" w:type="dxa"/>
              <w:bottom w:w="42" w:type="dxa"/>
              <w:left w:w="35" w:type="dxa"/>
              <w:right w:w="35" w:type="dxa"/>
            </w:tcMar>
            <w:vAlign w:val="center"/>
          </w:tcPr>
          <w:p>
            <w:pPr>
              <w:spacing w:before="0" w:after="0"/>
              <w:jc w:val="center"/>
            </w:pPr>
            <w:r>
              <w:rPr>
                <w:rFonts w:ascii="Arial" w:hAnsi="Arial"/>
                <w:b/>
                <w:color w:val="115E59"/>
                <w:sz w:val="17"/>
              </w:rPr>
              <w:t>5.2</w:t>
            </w:r>
            <w:r>
              <w:rPr>
                <w:rFonts w:ascii="Arial" w:hAnsi="Arial"/>
                <w:b/>
                <w:color w:val="B91C1C"/>
                <w:sz w:val="14"/>
              </w:rPr>
              <w:br/>
              <w:t>⚙♥ CV</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Bài thuyết trình thể hiện sự thiếu tự hào hoặc nhiệt tình đối với công việc của họ.</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Bài thuyết trình thể hiện một phần niềm tự hào hoặc sự nhiệt tình đối với công việc của họ.</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color w:val="0F172A"/>
                <w:sz w:val="15"/>
              </w:rPr>
              <w:t>Bài thuyết trình thể hiện rõ niềm tự hào hoặc sự nhiệt tình đối với công việc của họ.</w:t>
            </w:r>
          </w:p>
        </w:tc>
        <w:tc>
          <w:tcPr>
            <w:tcW w:type="dxa" w:w="2438"/>
            <w:tcMar>
              <w:top w:w="42" w:type="dxa"/>
              <w:bottom w:w="42" w:type="dxa"/>
              <w:left w:w="65" w:type="dxa"/>
              <w:right w:w="65" w:type="dxa"/>
            </w:tcMar>
            <w:vAlign w:val="center"/>
          </w:tcPr>
          <w:p>
            <w:pPr>
              <w:spacing w:before="0" w:after="0" w:line="252" w:lineRule="auto"/>
            </w:pPr>
            <w:r>
              <w:rPr>
                <w:rFonts w:ascii="Arial" w:hAnsi="Arial"/>
                <w:b/>
                <w:color w:val="B91C1C"/>
                <w:sz w:val="17"/>
              </w:rPr>
              <w:t xml:space="preserve">☐ ⚙ </w:t>
            </w:r>
            <w:r>
              <w:rPr>
                <w:rFonts w:ascii="Arial" w:hAnsi="Arial"/>
                <w:i/>
                <w:color w:val="475569"/>
                <w:sz w:val="15"/>
              </w:rPr>
              <w:t>Nhận xét: ....................................</w:t>
              <w:br/>
              <w:t>........................................................</w:t>
            </w:r>
          </w:p>
        </w:tc>
      </w:tr>
    </w:tbl>
    <w:p>
      <w:pPr>
        <w:spacing w:before="40" w:after="40"/>
      </w:pP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3477"/>
        <w:gridCol w:w="3477"/>
        <w:gridCol w:w="3477"/>
      </w:tblGrid>
      <w:tr>
        <w:tc>
          <w:tcPr>
            <w:tcW w:type="dxa" w:w="4082"/>
            <w:vAlign w:val="center"/>
            <w:shd w:fill="CCFBF1"/>
            <w:tcMar>
              <w:top w:w="38" w:type="dxa"/>
              <w:bottom w:w="38" w:type="dxa"/>
              <w:left w:w="90" w:type="dxa"/>
              <w:right w:w="90" w:type="dxa"/>
            </w:tcMar>
          </w:tcPr>
          <w:p>
            <w:pPr>
              <w:spacing w:before="0" w:after="0" w:line="259" w:lineRule="auto"/>
              <w:jc w:val="center"/>
            </w:pPr>
            <w:r/>
            <w:r>
              <w:rPr>
                <w:rFonts w:ascii="Arial" w:hAnsi="Arial"/>
                <w:b/>
                <w:i w:val="0"/>
                <w:color w:val="115E59"/>
                <w:sz w:val="16"/>
              </w:rPr>
              <w:t>TỔNG HỢP ĐIỂM ĐÁNH GIÁ (DÀNH CHO BGK)</w:t>
            </w:r>
          </w:p>
        </w:tc>
        <w:tc>
          <w:tcPr>
            <w:tcW w:type="dxa" w:w="3175"/>
            <w:vAlign w:val="center"/>
            <w:shd w:fill="E2E8F0"/>
            <w:tcMar>
              <w:top w:w="38" w:type="dxa"/>
              <w:bottom w:w="38" w:type="dxa"/>
              <w:left w:w="90" w:type="dxa"/>
              <w:right w:w="90" w:type="dxa"/>
            </w:tcMar>
          </w:tcPr>
          <w:p>
            <w:pPr>
              <w:spacing w:before="0" w:after="0" w:line="259" w:lineRule="auto"/>
              <w:jc w:val="center"/>
            </w:pPr>
            <w:r/>
            <w:r>
              <w:rPr>
                <w:rFonts w:ascii="Arial" w:hAnsi="Arial"/>
                <w:b/>
                <w:i w:val="0"/>
                <w:color w:val="115E59"/>
                <w:sz w:val="16"/>
              </w:rPr>
              <w:t>XÁC NHẬN CỦA BAN GIÁM KHẢO</w:t>
            </w:r>
          </w:p>
        </w:tc>
        <w:tc>
          <w:tcPr>
            <w:tcW w:type="dxa" w:w="3175"/>
            <w:vAlign w:val="center"/>
            <w:shd w:fill="E2E8F0"/>
            <w:tcMar>
              <w:top w:w="38" w:type="dxa"/>
              <w:bottom w:w="38" w:type="dxa"/>
              <w:left w:w="90" w:type="dxa"/>
              <w:right w:w="90" w:type="dxa"/>
            </w:tcMar>
          </w:tcPr>
          <w:p>
            <w:pPr>
              <w:spacing w:before="0" w:after="0" w:line="259" w:lineRule="auto"/>
              <w:jc w:val="center"/>
            </w:pPr>
            <w:r/>
            <w:r>
              <w:rPr>
                <w:rFonts w:ascii="Arial" w:hAnsi="Arial"/>
                <w:b/>
                <w:i w:val="0"/>
                <w:color w:val="115E59"/>
                <w:sz w:val="16"/>
              </w:rPr>
              <w:t>XÁC NHẬN CỦA ĐẠI DIỆN ĐỘI / NHÓM</w:t>
            </w:r>
          </w:p>
        </w:tc>
      </w:tr>
      <w:tr>
        <w:tc>
          <w:tcPr>
            <w:tcW w:type="dxa" w:w="4082"/>
            <w:vAlign w:val="center"/>
            <w:tcMar>
              <w:top w:w="60" w:type="dxa"/>
              <w:bottom w:w="60" w:type="dxa"/>
              <w:left w:w="75" w:type="dxa"/>
              <w:right w:w="75" w:type="dxa"/>
            </w:tcMar>
          </w:tcPr>
          <w:p>
            <w:pPr>
              <w:spacing w:before="0" w:after="0" w:line="259" w:lineRule="auto"/>
              <w:jc w:val="left"/>
            </w:pPr>
            <w:r/>
            <w:r>
              <w:rPr>
                <w:rFonts w:ascii="Arial" w:hAnsi="Arial"/>
                <w:b/>
                <w:i w:val="0"/>
                <w:color w:val="0F172A"/>
                <w:sz w:val="15"/>
              </w:rPr>
              <w:t>• Tổng điểm Dự Án Đổi Mới (10 tiêu chí): ......... / 40 điểm</w:t>
              <w:br/>
              <w:t>• Điểm Giá Trị Cốt Lõi (5 tiêu chí ⚙♥): ......... / 20 điểm</w:t>
              <w:br/>
              <w:t>• Nhận xét chung: ...................................................................</w:t>
            </w:r>
          </w:p>
        </w:tc>
        <w:tc>
          <w:tcPr>
            <w:tcW w:type="dxa" w:w="3175"/>
            <w:vAlign w:val="center"/>
            <w:tcMar>
              <w:top w:w="60" w:type="dxa"/>
              <w:bottom w:w="60" w:type="dxa"/>
              <w:left w:w="90" w:type="dxa"/>
              <w:right w:w="90" w:type="dxa"/>
            </w:tcMar>
          </w:tcPr>
          <w:p>
            <w:pPr>
              <w:spacing w:before="0" w:after="0" w:line="259" w:lineRule="auto"/>
              <w:jc w:val="center"/>
            </w:pPr>
            <w:r/>
            <w:r>
              <w:rPr>
                <w:rFonts w:ascii="Arial" w:hAnsi="Arial"/>
                <w:b w:val="0"/>
                <w:i w:val="0"/>
                <w:color w:val="475569"/>
                <w:sz w:val="16"/>
              </w:rPr>
              <w:br/>
              <w:br/>
              <w:t>Chữ ký &amp; Họ tên: ....................................................</w:t>
            </w:r>
          </w:p>
        </w:tc>
        <w:tc>
          <w:tcPr>
            <w:tcW w:type="dxa" w:w="3175"/>
            <w:vAlign w:val="center"/>
            <w:tcMar>
              <w:top w:w="60" w:type="dxa"/>
              <w:bottom w:w="60" w:type="dxa"/>
              <w:left w:w="90" w:type="dxa"/>
              <w:right w:w="90" w:type="dxa"/>
            </w:tcMar>
          </w:tcPr>
          <w:p>
            <w:pPr>
              <w:spacing w:before="0" w:after="0" w:line="259" w:lineRule="auto"/>
              <w:jc w:val="center"/>
            </w:pPr>
            <w:r/>
            <w:r>
              <w:rPr>
                <w:rFonts w:ascii="Arial" w:hAnsi="Arial"/>
                <w:b w:val="0"/>
                <w:i w:val="0"/>
                <w:color w:val="475569"/>
                <w:sz w:val="16"/>
              </w:rPr>
              <w:br/>
              <w:br/>
              <w:t>Chữ ký &amp; Họ tên: ....................................................</w:t>
            </w:r>
          </w:p>
        </w:tc>
      </w:tr>
    </w:tbl>
    <w:p>
      <w:r>
        <w:br w:type="page"/>
      </w:r>
    </w:p>
    <w:tbl>
      <w:tblPr>
        <w:tblW w:type="auto" w:w="0"/>
        <w:jc w:val="center"/>
        <w:tblLayout w:type="fixed"/>
        <w:tblLook w:firstColumn="1" w:firstRow="1" w:lastColumn="0" w:lastRow="0" w:noHBand="0" w:noVBand="1" w:val="04A0"/>
        <w:tblBorders>
          <w:top w:val="single" w:sz="8" w:space="0" w:color="0F2C59"/>
          <w:bottom w:val="single" w:sz="8" w:space="0" w:color="0F2C59"/>
          <w:left w:val="single" w:sz="8" w:space="0" w:color="0F2C59"/>
          <w:right w:val="single" w:sz="8" w:space="0" w:color="0F2C59"/>
          <w:insideH w:val="single" w:sz="8" w:space="0" w:color="0F2C59"/>
          <w:insideV w:val="single" w:sz="8" w:space="0" w:color="0F2C59"/>
        </w:tblBorders>
      </w:tblPr>
      <w:tblGrid>
        <w:gridCol w:w="2835"/>
        <w:gridCol w:w="7597"/>
      </w:tblGrid>
      <w:tr>
        <w:tc>
          <w:tcPr>
            <w:tcW w:type="dxa" w:w="5216"/>
            <w:shd w:fill="0F2C59"/>
            <w:tcMar>
              <w:top w:w="80" w:type="dxa"/>
              <w:bottom w:w="80" w:type="dxa"/>
              <w:left w:w="100" w:type="dxa"/>
              <w:right w:w="100" w:type="dxa"/>
            </w:tcMar>
            <w:vAlign w:val="center"/>
          </w:tcPr>
          <w:p>
            <w:pPr>
              <w:spacing w:before="0" w:after="0" w:line="264" w:lineRule="auto"/>
              <w:jc w:val="center"/>
            </w:pPr>
            <w:r>
              <w:rPr>
                <w:rFonts w:ascii="Arial" w:hAnsi="Arial"/>
                <w:b/>
                <w:color w:val="FFFFFF"/>
                <w:sz w:val="15"/>
              </w:rPr>
              <w:t>TRƯỜNG THCS &amp; THPT ĐINH THIỆN LÝ</w:t>
              <w:br/>
            </w:r>
            <w:r>
              <w:rPr>
                <w:rFonts w:ascii="Arial" w:hAnsi="Arial"/>
                <w:b/>
                <w:color w:val="99F6E4"/>
                <w:sz w:val="16"/>
              </w:rPr>
              <w:t>FIRST® LEGO® LEAGUE</w:t>
              <w:br/>
            </w:r>
            <w:r>
              <w:rPr>
                <w:rFonts w:ascii="Arial" w:hAnsi="Arial"/>
                <w:b/>
                <w:color w:val="FDE047"/>
                <w:sz w:val="15"/>
              </w:rPr>
              <w:t>MÙA GIẢI BIOGLOW  •  [BM06-TH]</w:t>
            </w:r>
          </w:p>
        </w:tc>
        <w:tc>
          <w:tcPr>
            <w:tcW w:type="dxa" w:w="5216"/>
            <w:shd w:fill="F0FDFA"/>
            <w:tcMar>
              <w:top w:w="80" w:type="dxa"/>
              <w:bottom w:w="80" w:type="dxa"/>
              <w:left w:w="130" w:type="dxa"/>
              <w:right w:w="110" w:type="dxa"/>
            </w:tcMar>
            <w:vAlign w:val="center"/>
          </w:tcPr>
          <w:p>
            <w:pPr>
              <w:spacing w:before="0" w:after="0" w:line="269" w:lineRule="auto"/>
              <w:jc w:val="left"/>
            </w:pPr>
            <w:r>
              <w:rPr>
                <w:rFonts w:ascii="Arial" w:hAnsi="Arial"/>
                <w:b/>
                <w:color w:val="0F2C59"/>
                <w:sz w:val="23"/>
              </w:rPr>
              <w:t>BIÊN BẢN TỔNG HỢP KẾT QUẢ TUYỂN CHỌN ĐỘI FLL CẤP TRƯỜNG</w:t>
              <w:br/>
            </w:r>
            <w:r>
              <w:rPr>
                <w:rFonts w:ascii="Arial" w:hAnsi="Arial"/>
                <w:i/>
                <w:color w:val="0F172A"/>
                <w:sz w:val="17"/>
              </w:rPr>
              <w:t>Tổng hợp toàn diện 04 hạng mục: Robot Game (110đ) • Thiết Kế Robot (40đ) • Dự Án Đổi Mới (40đ) • Giá Trị Cốt Lõi (40đ)</w:t>
            </w:r>
          </w:p>
        </w:tc>
      </w:tr>
    </w:tbl>
    <w:p>
      <w:pPr>
        <w:spacing w:before="0" w:after="40"/>
      </w:pPr>
    </w:p>
    <w:p>
      <w:pPr>
        <w:spacing w:before="80" w:after="120"/>
      </w:pPr>
      <w:r>
        <w:rPr>
          <w:rFonts w:ascii="Arial" w:hAnsi="Arial"/>
          <w:b/>
          <w:sz w:val="17"/>
        </w:rPr>
        <w:t>Đơn vị tổ chức: TRƯỜNG THCS &amp; THPT ĐINH THIỆN LÝ     |     Phòng / Hội đồng: .............................     |     Ngày: ....../....../2026</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single" w:sz="6" w:space="0" w:color="334155"/>
          <w:insideV w:val="single" w:sz="6" w:space="0" w:color="334155"/>
        </w:tblBorders>
      </w:tblPr>
      <w:tblGrid>
        <w:gridCol w:w="1159"/>
        <w:gridCol w:w="1159"/>
        <w:gridCol w:w="1159"/>
        <w:gridCol w:w="1159"/>
        <w:gridCol w:w="1159"/>
        <w:gridCol w:w="1159"/>
        <w:gridCol w:w="1159"/>
        <w:gridCol w:w="1159"/>
        <w:gridCol w:w="1159"/>
      </w:tblGrid>
      <w:tr>
        <w:tc>
          <w:tcPr>
            <w:tcW w:type="dxa" w:w="510"/>
            <w:vAlign w:val="center"/>
            <w:shd w:fill="0F2C59"/>
            <w:tcMar>
              <w:top w:w="55" w:type="dxa"/>
              <w:bottom w:w="55" w:type="dxa"/>
              <w:left w:w="30" w:type="dxa"/>
              <w:right w:w="30" w:type="dxa"/>
            </w:tcMar>
          </w:tcPr>
          <w:p>
            <w:pPr>
              <w:spacing w:before="0" w:after="0" w:line="259" w:lineRule="auto"/>
              <w:jc w:val="center"/>
            </w:pPr>
            <w:r/>
            <w:r>
              <w:rPr>
                <w:rFonts w:ascii="Arial" w:hAnsi="Arial"/>
                <w:b/>
                <w:i w:val="0"/>
                <w:color w:val="FFFFFF"/>
                <w:sz w:val="15"/>
              </w:rPr>
              <w:t>TT</w:t>
            </w:r>
          </w:p>
        </w:tc>
        <w:tc>
          <w:tcPr>
            <w:tcW w:type="dxa" w:w="850"/>
            <w:vAlign w:val="center"/>
            <w:shd w:fill="0F2C59"/>
            <w:tcMar>
              <w:top w:w="55" w:type="dxa"/>
              <w:bottom w:w="55" w:type="dxa"/>
              <w:left w:w="30" w:type="dxa"/>
              <w:right w:w="30" w:type="dxa"/>
            </w:tcMar>
          </w:tcPr>
          <w:p>
            <w:pPr>
              <w:spacing w:before="0" w:after="0" w:line="259" w:lineRule="auto"/>
              <w:jc w:val="center"/>
            </w:pPr>
            <w:r/>
            <w:r>
              <w:rPr>
                <w:rFonts w:ascii="Arial" w:hAnsi="Arial"/>
                <w:b/>
                <w:i w:val="0"/>
                <w:color w:val="FFFFFF"/>
                <w:sz w:val="15"/>
              </w:rPr>
              <w:t>SBD</w:t>
            </w:r>
          </w:p>
        </w:tc>
        <w:tc>
          <w:tcPr>
            <w:tcW w:type="dxa" w:w="2154"/>
            <w:vAlign w:val="center"/>
            <w:shd w:fill="0F2C59"/>
            <w:tcMar>
              <w:top w:w="55" w:type="dxa"/>
              <w:bottom w:w="55" w:type="dxa"/>
              <w:left w:w="30" w:type="dxa"/>
              <w:right w:w="30" w:type="dxa"/>
            </w:tcMar>
          </w:tcPr>
          <w:p>
            <w:pPr>
              <w:spacing w:before="0" w:after="0" w:line="259" w:lineRule="auto"/>
              <w:jc w:val="center"/>
            </w:pPr>
            <w:r/>
            <w:r>
              <w:rPr>
                <w:rFonts w:ascii="Arial" w:hAnsi="Arial"/>
                <w:b/>
                <w:i w:val="0"/>
                <w:color w:val="FFFFFF"/>
                <w:sz w:val="15"/>
              </w:rPr>
              <w:t>Tên Đội / Nhóm</w:t>
            </w:r>
          </w:p>
        </w:tc>
        <w:tc>
          <w:tcPr>
            <w:tcW w:type="dxa" w:w="1191"/>
            <w:vAlign w:val="center"/>
            <w:shd w:fill="0F2C59"/>
            <w:tcMar>
              <w:top w:w="55" w:type="dxa"/>
              <w:bottom w:w="55" w:type="dxa"/>
              <w:left w:w="30" w:type="dxa"/>
              <w:right w:w="30" w:type="dxa"/>
            </w:tcMar>
          </w:tcPr>
          <w:p>
            <w:pPr>
              <w:spacing w:before="0" w:after="0" w:line="259" w:lineRule="auto"/>
              <w:jc w:val="center"/>
            </w:pPr>
            <w:r/>
            <w:r>
              <w:rPr>
                <w:rFonts w:ascii="Arial" w:hAnsi="Arial"/>
                <w:b/>
                <w:i w:val="0"/>
                <w:color w:val="FFFFFF"/>
                <w:sz w:val="15"/>
              </w:rPr>
              <w:t>Robot Game</w:t>
              <w:br/>
              <w:t>[BM01-RG]</w:t>
              <w:br/>
              <w:t>(Max 110đ)</w:t>
            </w:r>
          </w:p>
        </w:tc>
        <w:tc>
          <w:tcPr>
            <w:tcW w:type="dxa" w:w="1134"/>
            <w:vAlign w:val="center"/>
            <w:shd w:fill="0F2C59"/>
            <w:tcMar>
              <w:top w:w="55" w:type="dxa"/>
              <w:bottom w:w="55" w:type="dxa"/>
              <w:left w:w="30" w:type="dxa"/>
              <w:right w:w="30" w:type="dxa"/>
            </w:tcMar>
          </w:tcPr>
          <w:p>
            <w:pPr>
              <w:spacing w:before="0" w:after="0" w:line="259" w:lineRule="auto"/>
              <w:jc w:val="center"/>
            </w:pPr>
            <w:r/>
            <w:r>
              <w:rPr>
                <w:rFonts w:ascii="Arial" w:hAnsi="Arial"/>
                <w:b/>
                <w:i w:val="0"/>
                <w:color w:val="FFFFFF"/>
                <w:sz w:val="15"/>
              </w:rPr>
              <w:t>Thiết Kế Robot</w:t>
              <w:br/>
              <w:t>[BM04-RD]</w:t>
              <w:br/>
              <w:t>(Max 40đ)</w:t>
            </w:r>
          </w:p>
        </w:tc>
        <w:tc>
          <w:tcPr>
            <w:tcW w:type="dxa" w:w="1134"/>
            <w:vAlign w:val="center"/>
            <w:shd w:fill="0F2C59"/>
            <w:tcMar>
              <w:top w:w="55" w:type="dxa"/>
              <w:bottom w:w="55" w:type="dxa"/>
              <w:left w:w="30" w:type="dxa"/>
              <w:right w:w="30" w:type="dxa"/>
            </w:tcMar>
          </w:tcPr>
          <w:p>
            <w:pPr>
              <w:spacing w:before="0" w:after="0" w:line="259" w:lineRule="auto"/>
              <w:jc w:val="center"/>
            </w:pPr>
            <w:r/>
            <w:r>
              <w:rPr>
                <w:rFonts w:ascii="Arial" w:hAnsi="Arial"/>
                <w:b/>
                <w:i w:val="0"/>
                <w:color w:val="FFFFFF"/>
                <w:sz w:val="15"/>
              </w:rPr>
              <w:t>Dự Án Đổi Mới</w:t>
              <w:br/>
              <w:t>[BM05-IP]</w:t>
              <w:br/>
              <w:t>(Max 40đ)</w:t>
            </w:r>
          </w:p>
        </w:tc>
        <w:tc>
          <w:tcPr>
            <w:tcW w:type="dxa" w:w="1191"/>
            <w:vAlign w:val="center"/>
            <w:shd w:fill="0F2C59"/>
            <w:tcMar>
              <w:top w:w="55" w:type="dxa"/>
              <w:bottom w:w="55" w:type="dxa"/>
              <w:left w:w="30" w:type="dxa"/>
              <w:right w:w="30" w:type="dxa"/>
            </w:tcMar>
          </w:tcPr>
          <w:p>
            <w:pPr>
              <w:spacing w:before="0" w:after="0" w:line="259" w:lineRule="auto"/>
              <w:jc w:val="center"/>
            </w:pPr>
            <w:r/>
            <w:r>
              <w:rPr>
                <w:rFonts w:ascii="Arial" w:hAnsi="Arial"/>
                <w:b/>
                <w:i w:val="0"/>
                <w:color w:val="FFFFFF"/>
                <w:sz w:val="15"/>
              </w:rPr>
              <w:t>Giá Trị Cốt Lõi</w:t>
              <w:br/>
              <w:t>(⚙♥ RD+IP)</w:t>
              <w:br/>
              <w:t>(Max 40đ)</w:t>
            </w:r>
          </w:p>
        </w:tc>
        <w:tc>
          <w:tcPr>
            <w:tcW w:type="dxa" w:w="1191"/>
            <w:vAlign w:val="center"/>
            <w:shd w:fill="0F2C59"/>
            <w:tcMar>
              <w:top w:w="55" w:type="dxa"/>
              <w:bottom w:w="55" w:type="dxa"/>
              <w:left w:w="30" w:type="dxa"/>
              <w:right w:w="30" w:type="dxa"/>
            </w:tcMar>
          </w:tcPr>
          <w:p>
            <w:pPr>
              <w:spacing w:before="0" w:after="0" w:line="259" w:lineRule="auto"/>
              <w:jc w:val="center"/>
            </w:pPr>
            <w:r/>
            <w:r>
              <w:rPr>
                <w:rFonts w:ascii="Arial" w:hAnsi="Arial"/>
                <w:b/>
                <w:i w:val="0"/>
                <w:color w:val="FFFFFF"/>
                <w:sz w:val="15"/>
              </w:rPr>
              <w:t>TỔNG ĐIỂM</w:t>
              <w:br/>
              <w:t>TOÀN DIỆN</w:t>
              <w:br/>
              <w:t>(Max 230đ)</w:t>
            </w:r>
          </w:p>
        </w:tc>
        <w:tc>
          <w:tcPr>
            <w:tcW w:type="dxa" w:w="1077"/>
            <w:vAlign w:val="center"/>
            <w:shd w:fill="0F2C59"/>
            <w:tcMar>
              <w:top w:w="55" w:type="dxa"/>
              <w:bottom w:w="55" w:type="dxa"/>
              <w:left w:w="30" w:type="dxa"/>
              <w:right w:w="30" w:type="dxa"/>
            </w:tcMar>
          </w:tcPr>
          <w:p>
            <w:pPr>
              <w:spacing w:before="0" w:after="0" w:line="259" w:lineRule="auto"/>
              <w:jc w:val="center"/>
            </w:pPr>
            <w:r/>
            <w:r>
              <w:rPr>
                <w:rFonts w:ascii="Arial" w:hAnsi="Arial"/>
                <w:b/>
                <w:i w:val="0"/>
                <w:color w:val="FFFFFF"/>
                <w:sz w:val="15"/>
              </w:rPr>
              <w:t>Xếp hạng /</w:t>
              <w:br/>
              <w:t>Kết quả</w:t>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01</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02</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03</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04</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05</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06</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07</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08</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09</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10</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r>
        <w:tc>
          <w:tcPr>
            <w:tcW w:type="dxa" w:w="510"/>
            <w:vAlign w:val="center"/>
            <w:tcMar>
              <w:top w:w="85" w:type="dxa"/>
              <w:bottom w:w="85" w:type="dxa"/>
              <w:left w:w="90" w:type="dxa"/>
              <w:right w:w="90" w:type="dxa"/>
            </w:tcMar>
          </w:tcPr>
          <w:p>
            <w:pPr>
              <w:spacing w:before="0" w:after="0" w:line="259" w:lineRule="auto"/>
              <w:jc w:val="center"/>
            </w:pPr>
            <w:r/>
            <w:r>
              <w:rPr>
                <w:rFonts w:ascii="Arial" w:hAnsi="Arial"/>
                <w:b/>
                <w:i w:val="0"/>
                <w:color w:val="0F172A"/>
                <w:sz w:val="17"/>
              </w:rPr>
              <w:t>11</w:t>
            </w:r>
          </w:p>
        </w:tc>
        <w:tc>
          <w:tcPr>
            <w:tcW w:type="dxa" w:w="850"/>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215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34"/>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EF2F2"/>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191"/>
            <w:vAlign w:val="center"/>
            <w:shd w:fill="F0FDFA"/>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c>
          <w:tcPr>
            <w:tcW w:type="dxa" w:w="1077"/>
            <w:vAlign w:val="center"/>
            <w:tcMar>
              <w:top w:w="85" w:type="dxa"/>
              <w:bottom w:w="85" w:type="dxa"/>
              <w:left w:w="90" w:type="dxa"/>
              <w:right w:w="90" w:type="dxa"/>
            </w:tcMar>
          </w:tcPr>
          <w:p>
            <w:pPr>
              <w:spacing w:before="0" w:after="0" w:line="259" w:lineRule="auto"/>
              <w:jc w:val="center"/>
            </w:pPr>
            <w:r/>
            <w:r>
              <w:rPr>
                <w:rFonts w:ascii="Arial" w:hAnsi="Arial"/>
                <w:b w:val="0"/>
                <w:i w:val="0"/>
                <w:color w:val="0F172A"/>
                <w:sz w:val="17"/>
              </w:rPr>
            </w:r>
          </w:p>
        </w:tc>
      </w:tr>
    </w:tbl>
    <w:p>
      <w:pPr>
        <w:spacing w:before="160" w:after="160"/>
      </w:pPr>
      <w:r>
        <w:rPr>
          <w:rFonts w:ascii="Arial" w:hAnsi="Arial"/>
          <w:b/>
          <w:color w:val="0F2C59"/>
          <w:sz w:val="17"/>
        </w:rPr>
        <w:t>Hướng dẫn tổng hợp điểm chuẩn FLL cấp trường – Trường THCS &amp; THPT Đinh Thiện Lý:</w:t>
        <w:br/>
      </w:r>
      <w:r>
        <w:rPr>
          <w:rFonts w:ascii="Arial" w:hAnsi="Arial"/>
          <w:sz w:val="16"/>
        </w:rPr>
        <w:t>1. Điểm Robot Game (Tối đa 110đ): Lấy điểm cao nhất trong 02 lượt chạy từ phiếu [BM01-RG] (Điểm nhiệm vụ 100đ + Excellence Bonus 10đ).</w:t>
        <w:br/>
        <w:t>2. Điểm Thiết Kế Robot (Tối đa 40đ): Tổng điểm 10 tiêu chí (1.1 đến 5.2) trên phiếu [BM04-RD].</w:t>
        <w:br/>
        <w:t>3. Điểm Dự Án Đổi Mới (Tối đa 40đ): Tổng điểm 10 tiêu chí (1.1 đến 5.2) trên phiếu [BM05-IP].</w:t>
        <w:br/>
        <w:t>4. Điểm Giá Trị Cốt Lõi – Core Values (Tối đa 40đ): Cộng 05 tiêu chí ⚙♥ trên phiếu Thiết Kế Robot (1.2, 2.1, 4.2, 5.1, 5.2 = 20đ) + 05 tiêu chí ⚙♥ trên phiếu Dự Án Đổi Mới (1.2, 2.2, 3.1, 5.1, 5.2 = 20đ).</w:t>
      </w:r>
    </w:p>
    <w:p>
      <w:pPr>
        <w:jc w:val="right"/>
      </w:pPr>
      <w:r>
        <w:rPr>
          <w:rFonts w:ascii="Arial" w:hAnsi="Arial"/>
          <w:b/>
          <w:color w:val="0F2C59"/>
          <w:sz w:val="17"/>
        </w:rPr>
        <w:t>Thư ký Hội đồng: ....................................   |   Trọng tài Chính: ....................................   |   Trưởng Ban Tổ Chức: ....................................</w:t>
      </w:r>
    </w:p>
    <w:sectPr w:rsidR="00FC693F" w:rsidRPr="0006063C" w:rsidSect="00034616">
      <w:headerReference w:type="default" r:id="rId9"/>
      <w:footerReference w:type="default" r:id="rId10"/>
      <w:pgSz w:w="11906" w:h="16838"/>
      <w:pgMar w:top="567" w:right="737" w:bottom="56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475569"/>
        <w:sz w:val="15"/>
      </w:rPr>
      <w:t>Trường THCS &amp; THPT Đinh Thiện Lý – Ban Tổ Chức FLL Cấp Trường (Robot Game • Thiết Kế Robot • Dự Án Đổi Mới • Giá Trị Cốt Lõi)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75569"/>
        <w:sz w:val="15"/>
      </w:rPr>
      <w:t>TRƯỜNG THCS &amp; THPT ĐINH THIỆN LÝ  |  BỘ BIỂU MẪU CHÍNH THỨC FLL CẤP TRƯỜNG – MÙA GIẢI BIOGLOW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